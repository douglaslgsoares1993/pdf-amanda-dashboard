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pBdr>
          <w:bottom w:val="single" w:sz="6" w:space="4" w:color="2E74B5"/>
        </w:pBdr>
      </w:pPr>
      <w:r>
        <w:rPr>
          <w:rFonts w:ascii="Arial" w:hAnsi="Arial"/>
          <w:b/>
          <w:color w:val="1F3864"/>
          <w:sz w:val="36"/>
        </w:rPr>
        <w:t>2497 Aortografia Abdominal.pdf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Arial" w:hAnsi="Arial"/>
                <w:b/>
                <w:color w:val="1F3864"/>
                <w:sz w:val="20"/>
              </w:rPr>
              <w:t>Documento</w:t>
            </w:r>
          </w:p>
        </w:tc>
        <w:tc>
          <w:tcPr>
            <w:tcW w:type="dxa" w:w="6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Arial" w:hAnsi="Arial"/>
                <w:b w:val="0"/>
                <w:sz w:val="20"/>
              </w:rPr>
              <w:t>2497 Aortografia Abdominal.pdf</w:t>
            </w:r>
          </w:p>
        </w:tc>
      </w:tr>
      <w:tr>
        <w:tc>
          <w:tcPr>
            <w:tcW w:type="dxa" w:w="2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Arial" w:hAnsi="Arial"/>
                <w:b/>
                <w:color w:val="1F3864"/>
                <w:sz w:val="20"/>
              </w:rPr>
              <w:t>Paciente</w:t>
            </w:r>
          </w:p>
        </w:tc>
        <w:tc>
          <w:tcPr>
            <w:tcW w:type="dxa" w:w="6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Arial" w:hAnsi="Arial"/>
                <w:b w:val="0"/>
                <w:sz w:val="20"/>
              </w:rPr>
              <w:t>DEMANDA ACADEMICA</w:t>
            </w:r>
          </w:p>
        </w:tc>
      </w:tr>
      <w:tr>
        <w:tc>
          <w:tcPr>
            <w:tcW w:type="dxa" w:w="2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Arial" w:hAnsi="Arial"/>
                <w:b/>
                <w:color w:val="1F3864"/>
                <w:sz w:val="20"/>
              </w:rPr>
              <w:t>Exame</w:t>
            </w:r>
          </w:p>
        </w:tc>
        <w:tc>
          <w:tcPr>
            <w:tcW w:type="dxa" w:w="6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Arial" w:hAnsi="Arial"/>
                <w:b w:val="0"/>
                <w:sz w:val="20"/>
              </w:rPr>
              <w:t>AORTOGRAFIA ABDOMINAL</w:t>
            </w:r>
          </w:p>
        </w:tc>
      </w:tr>
      <w:tr>
        <w:tc>
          <w:tcPr>
            <w:tcW w:type="dxa" w:w="2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Arial" w:hAnsi="Arial"/>
                <w:b/>
                <w:color w:val="1F3864"/>
                <w:sz w:val="20"/>
              </w:rPr>
              <w:t>Data</w:t>
            </w:r>
          </w:p>
        </w:tc>
        <w:tc>
          <w:tcPr>
            <w:tcW w:type="dxa" w:w="6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Arial" w:hAnsi="Arial"/>
                <w:b w:val="0"/>
                <w:sz w:val="20"/>
              </w:rPr>
              <w:t>14/04/2026</w:t>
            </w:r>
          </w:p>
        </w:tc>
      </w:tr>
      <w:tr>
        <w:tc>
          <w:tcPr>
            <w:tcW w:type="dxa" w:w="2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Arial" w:hAnsi="Arial"/>
                <w:b/>
                <w:color w:val="1F3864"/>
                <w:sz w:val="20"/>
              </w:rPr>
              <w:t>Médico</w:t>
            </w:r>
          </w:p>
        </w:tc>
        <w:tc>
          <w:tcPr>
            <w:tcW w:type="dxa" w:w="6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Arial" w:hAnsi="Arial"/>
                <w:b w:val="0"/>
                <w:sz w:val="20"/>
              </w:rPr>
              <w:t>O ERNESTO Relatório Detalhado de Procedimentos Cirúrgicos Realizados por Especialidade Período</w:t>
            </w:r>
          </w:p>
        </w:tc>
      </w:tr>
      <w:tr>
        <w:tc>
          <w:tcPr>
            <w:tcW w:type="dxa" w:w="2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Arial" w:hAnsi="Arial"/>
                <w:b/>
                <w:color w:val="1F3864"/>
                <w:sz w:val="20"/>
              </w:rPr>
              <w:t>Crm</w:t>
            </w:r>
          </w:p>
        </w:tc>
        <w:tc>
          <w:tcPr>
            <w:tcW w:type="dxa" w:w="6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2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Arial" w:hAnsi="Arial"/>
                <w:b/>
                <w:color w:val="1F3864"/>
                <w:sz w:val="20"/>
              </w:rPr>
              <w:t>Cid</w:t>
            </w:r>
          </w:p>
        </w:tc>
        <w:tc>
          <w:tcPr>
            <w:tcW w:type="dxa" w:w="6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2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Arial" w:hAnsi="Arial"/>
                <w:b/>
                <w:color w:val="1F3864"/>
                <w:sz w:val="20"/>
              </w:rPr>
              <w:t>Convênio</w:t>
            </w:r>
          </w:p>
        </w:tc>
        <w:tc>
          <w:tcPr>
            <w:tcW w:type="dxa" w:w="6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2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Arial" w:hAnsi="Arial"/>
                <w:b/>
                <w:color w:val="1F3864"/>
                <w:sz w:val="20"/>
              </w:rPr>
              <w:t>Valor</w:t>
            </w:r>
          </w:p>
        </w:tc>
        <w:tc>
          <w:tcPr>
            <w:tcW w:type="dxa" w:w="6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2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Arial" w:hAnsi="Arial"/>
                <w:b/>
                <w:color w:val="1F3864"/>
                <w:sz w:val="20"/>
              </w:rPr>
              <w:t>Motor</w:t>
            </w:r>
          </w:p>
        </w:tc>
        <w:tc>
          <w:tcPr>
            <w:tcW w:type="dxa" w:w="6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Arial" w:hAnsi="Arial"/>
                <w:b w:val="0"/>
                <w:sz w:val="20"/>
              </w:rPr>
              <w:t>pdfplumber   PÁGINAS: 139</w:t>
            </w:r>
          </w:p>
        </w:tc>
      </w:tr>
    </w:tbl>
    <w:p>
      <w:pPr>
        <w:jc w:val="center"/>
      </w:pPr>
      <w:r>
        <w:rPr>
          <w:rFonts w:ascii="Arial" w:hAnsi="Arial"/>
          <w:b w:val="0"/>
          <w:color w:val="666666"/>
          <w:sz w:val="18"/>
        </w:rPr>
        <w:t>Processado em 17/05/2026 18:45 | Motor: pdfplumber</w:t>
      </w:r>
    </w:p>
    <w:p>
      <w:r>
        <w:br w:type="page"/>
      </w:r>
    </w:p>
    <w:p>
      <w:pPr>
        <w:pStyle w:val="Heading1"/>
      </w:pPr>
      <w:r>
        <w:t>Campos Extraídos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fill="D6E4F0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/>
                <w:color w:val="1F3864"/>
                <w:sz w:val="22"/>
              </w:rPr>
              <w:t>Dados Do Paciente</w:t>
            </w:r>
          </w:p>
        </w:tc>
      </w:tr>
      <w:tr>
        <w:tc>
          <w:tcPr>
            <w:tcW w:type="dxa" w:w="2835"/>
            <w:shd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/>
                <w:sz w:val="20"/>
              </w:rPr>
              <w:t>Paciente</w:t>
            </w:r>
          </w:p>
        </w:tc>
        <w:tc>
          <w:tcPr>
            <w:tcW w:type="dxa" w:w="4320"/>
            <w:shd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 w:val="0"/>
                <w:sz w:val="20"/>
              </w:rPr>
              <w:t>DEMANDA ACADEMICA</w:t>
            </w:r>
          </w:p>
        </w:tc>
      </w:tr>
      <w:tr>
        <w:tc>
          <w:tcPr>
            <w:tcW w:type="dxa" w:w="2835"/>
            <w:shd w:fill="F7FB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/>
                <w:sz w:val="20"/>
              </w:rPr>
              <w:t>Nascimento</w:t>
            </w:r>
          </w:p>
        </w:tc>
        <w:tc>
          <w:tcPr>
            <w:tcW w:type="dxa" w:w="4320"/>
            <w:shd w:fill="F7FB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 w:val="0"/>
                <w:i/>
                <w:color w:val="666666"/>
                <w:sz w:val="20"/>
              </w:rPr>
              <w:t>—</w:t>
            </w:r>
          </w:p>
        </w:tc>
      </w:tr>
      <w:tr>
        <w:tc>
          <w:tcPr>
            <w:tcW w:type="dxa" w:w="2835"/>
            <w:shd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/>
                <w:sz w:val="20"/>
              </w:rPr>
              <w:t>CPF</w:t>
            </w:r>
          </w:p>
        </w:tc>
        <w:tc>
          <w:tcPr>
            <w:tcW w:type="dxa" w:w="4320"/>
            <w:shd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 w:val="0"/>
                <w:sz w:val="20"/>
              </w:rPr>
              <w:t>63867451753</w:t>
            </w:r>
          </w:p>
        </w:tc>
      </w:tr>
      <w:tr>
        <w:tc>
          <w:tcPr>
            <w:tcW w:type="dxa" w:w="2835"/>
            <w:shd w:fill="F7FB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/>
                <w:sz w:val="20"/>
              </w:rPr>
              <w:t>Prontuário</w:t>
            </w:r>
          </w:p>
        </w:tc>
        <w:tc>
          <w:tcPr>
            <w:tcW w:type="dxa" w:w="4320"/>
            <w:shd w:fill="F7FB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 w:val="0"/>
                <w:sz w:val="20"/>
              </w:rPr>
              <w:t>ome</w:t>
            </w:r>
          </w:p>
        </w:tc>
      </w:tr>
      <w:tr>
        <w:tc>
          <w:tcPr>
            <w:tcW w:type="dxa" w:w="8640"/>
            <w:gridSpan w:val="2"/>
            <w:shd w:fill="D6E4F0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/>
                <w:color w:val="1F3864"/>
                <w:sz w:val="22"/>
              </w:rPr>
              <w:t>Dados Do Procedimento</w:t>
            </w:r>
          </w:p>
        </w:tc>
      </w:tr>
      <w:tr>
        <w:tc>
          <w:tcPr>
            <w:tcW w:type="dxa" w:w="2835"/>
            <w:shd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/>
                <w:sz w:val="20"/>
              </w:rPr>
              <w:t>Procedimento</w:t>
            </w:r>
          </w:p>
        </w:tc>
        <w:tc>
          <w:tcPr>
            <w:tcW w:type="dxa" w:w="4320"/>
            <w:shd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 w:val="0"/>
                <w:sz w:val="20"/>
              </w:rPr>
              <w:t>AORTOGRAFIA ABDOMINAL</w:t>
            </w:r>
          </w:p>
        </w:tc>
      </w:tr>
      <w:tr>
        <w:tc>
          <w:tcPr>
            <w:tcW w:type="dxa" w:w="2835"/>
            <w:shd w:fill="F7FB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/>
                <w:sz w:val="20"/>
              </w:rPr>
              <w:t>CID</w:t>
            </w:r>
          </w:p>
        </w:tc>
        <w:tc>
          <w:tcPr>
            <w:tcW w:type="dxa" w:w="4320"/>
            <w:shd w:fill="F7FB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 w:val="0"/>
                <w:i/>
                <w:color w:val="666666"/>
                <w:sz w:val="20"/>
              </w:rPr>
              <w:t>—</w:t>
            </w:r>
          </w:p>
        </w:tc>
      </w:tr>
      <w:tr>
        <w:tc>
          <w:tcPr>
            <w:tcW w:type="dxa" w:w="2835"/>
            <w:shd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/>
                <w:sz w:val="20"/>
              </w:rPr>
              <w:t>Data do Exame</w:t>
            </w:r>
          </w:p>
        </w:tc>
        <w:tc>
          <w:tcPr>
            <w:tcW w:type="dxa" w:w="4320"/>
            <w:shd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 w:val="0"/>
                <w:sz w:val="20"/>
              </w:rPr>
              <w:t>14/04/2026</w:t>
            </w:r>
          </w:p>
        </w:tc>
      </w:tr>
      <w:tr>
        <w:tc>
          <w:tcPr>
            <w:tcW w:type="dxa" w:w="2835"/>
            <w:shd w:fill="F7FB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/>
                <w:sz w:val="20"/>
              </w:rPr>
              <w:t>Lateralidade</w:t>
            </w:r>
          </w:p>
        </w:tc>
        <w:tc>
          <w:tcPr>
            <w:tcW w:type="dxa" w:w="4320"/>
            <w:shd w:fill="F7FB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 w:val="0"/>
                <w:sz w:val="20"/>
              </w:rPr>
              <w:t>ESQUERDA; DIREITA; BILATERAL</w:t>
            </w:r>
          </w:p>
        </w:tc>
      </w:tr>
      <w:tr>
        <w:tc>
          <w:tcPr>
            <w:tcW w:type="dxa" w:w="2835"/>
            <w:shd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/>
                <w:sz w:val="20"/>
              </w:rPr>
              <w:t>Código TUSS</w:t>
            </w:r>
          </w:p>
        </w:tc>
        <w:tc>
          <w:tcPr>
            <w:tcW w:type="dxa" w:w="4320"/>
            <w:shd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 w:val="0"/>
                <w:i/>
                <w:color w:val="666666"/>
                <w:sz w:val="20"/>
              </w:rPr>
              <w:t>—</w:t>
            </w:r>
          </w:p>
        </w:tc>
      </w:tr>
      <w:tr>
        <w:tc>
          <w:tcPr>
            <w:tcW w:type="dxa" w:w="8640"/>
            <w:gridSpan w:val="2"/>
            <w:shd w:fill="D6E4F0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/>
                <w:color w:val="1F3864"/>
                <w:sz w:val="22"/>
              </w:rPr>
              <w:t>Responsáveis</w:t>
            </w:r>
          </w:p>
        </w:tc>
      </w:tr>
      <w:tr>
        <w:tc>
          <w:tcPr>
            <w:tcW w:type="dxa" w:w="2835"/>
            <w:shd w:fill="F7FB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/>
                <w:sz w:val="20"/>
              </w:rPr>
              <w:t>Médico</w:t>
            </w:r>
          </w:p>
        </w:tc>
        <w:tc>
          <w:tcPr>
            <w:tcW w:type="dxa" w:w="4320"/>
            <w:shd w:fill="F7FB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 w:val="0"/>
                <w:sz w:val="20"/>
              </w:rPr>
              <w:t>O ERNESTO Relatório Detalhado de Procedimentos Cirúrgicos Realizados por Especialidade Período</w:t>
            </w:r>
          </w:p>
        </w:tc>
      </w:tr>
      <w:tr>
        <w:tc>
          <w:tcPr>
            <w:tcW w:type="dxa" w:w="2835"/>
            <w:shd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/>
                <w:sz w:val="20"/>
              </w:rPr>
              <w:t>CRM</w:t>
            </w:r>
          </w:p>
        </w:tc>
        <w:tc>
          <w:tcPr>
            <w:tcW w:type="dxa" w:w="4320"/>
            <w:shd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 w:val="0"/>
                <w:i/>
                <w:color w:val="666666"/>
                <w:sz w:val="20"/>
              </w:rPr>
              <w:t>—</w:t>
            </w:r>
          </w:p>
        </w:tc>
      </w:tr>
      <w:tr>
        <w:tc>
          <w:tcPr>
            <w:tcW w:type="dxa" w:w="2835"/>
            <w:shd w:fill="F7FB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/>
                <w:sz w:val="20"/>
              </w:rPr>
              <w:t>Solicitante</w:t>
            </w:r>
          </w:p>
        </w:tc>
        <w:tc>
          <w:tcPr>
            <w:tcW w:type="dxa" w:w="4320"/>
            <w:shd w:fill="F7FB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 w:val="0"/>
                <w:i/>
                <w:color w:val="666666"/>
                <w:sz w:val="20"/>
              </w:rPr>
              <w:t>—</w:t>
            </w:r>
          </w:p>
        </w:tc>
      </w:tr>
      <w:tr>
        <w:tc>
          <w:tcPr>
            <w:tcW w:type="dxa" w:w="2835"/>
            <w:shd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/>
                <w:sz w:val="20"/>
              </w:rPr>
              <w:t>Hospital</w:t>
            </w:r>
          </w:p>
        </w:tc>
        <w:tc>
          <w:tcPr>
            <w:tcW w:type="dxa" w:w="4320"/>
            <w:shd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 w:val="0"/>
                <w:sz w:val="20"/>
              </w:rPr>
              <w:t>UNIVERSITÁRIO PEDRO ERNESTO Relatório Detalhado de Procedimentos Cirúrgicos Realizados por Especialidade Período</w:t>
            </w:r>
          </w:p>
        </w:tc>
      </w:tr>
      <w:tr>
        <w:tc>
          <w:tcPr>
            <w:tcW w:type="dxa" w:w="2835"/>
            <w:shd w:fill="F7FB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/>
                <w:sz w:val="20"/>
              </w:rPr>
              <w:t>Convênio</w:t>
            </w:r>
          </w:p>
        </w:tc>
        <w:tc>
          <w:tcPr>
            <w:tcW w:type="dxa" w:w="4320"/>
            <w:shd w:fill="F7FB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 w:val="0"/>
                <w:i/>
                <w:color w:val="666666"/>
                <w:sz w:val="20"/>
              </w:rPr>
              <w:t>—</w:t>
            </w:r>
          </w:p>
        </w:tc>
      </w:tr>
      <w:tr>
        <w:tc>
          <w:tcPr>
            <w:tcW w:type="dxa" w:w="8640"/>
            <w:gridSpan w:val="2"/>
            <w:shd w:fill="D6E4F0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/>
                <w:color w:val="1F3864"/>
                <w:sz w:val="22"/>
              </w:rPr>
              <w:t>Dados Financeiros</w:t>
            </w:r>
          </w:p>
        </w:tc>
      </w:tr>
      <w:tr>
        <w:tc>
          <w:tcPr>
            <w:tcW w:type="dxa" w:w="2835"/>
            <w:shd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/>
                <w:sz w:val="20"/>
              </w:rPr>
              <w:t>Valor</w:t>
            </w:r>
          </w:p>
        </w:tc>
        <w:tc>
          <w:tcPr>
            <w:tcW w:type="dxa" w:w="4320"/>
            <w:shd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 w:val="0"/>
                <w:i/>
                <w:color w:val="666666"/>
                <w:sz w:val="20"/>
              </w:rPr>
              <w:t>—</w:t>
            </w:r>
          </w:p>
        </w:tc>
      </w:tr>
      <w:tr>
        <w:tc>
          <w:tcPr>
            <w:tcW w:type="dxa" w:w="8640"/>
            <w:gridSpan w:val="2"/>
            <w:shd w:fill="D6E4F0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/>
                <w:color w:val="1F3864"/>
                <w:sz w:val="22"/>
              </w:rPr>
              <w:t>Diagnóstico / Conclusão</w:t>
            </w:r>
          </w:p>
        </w:tc>
      </w:tr>
      <w:tr>
        <w:tc>
          <w:tcPr>
            <w:tcW w:type="dxa" w:w="2835"/>
            <w:shd w:fill="F7FB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/>
                <w:sz w:val="20"/>
              </w:rPr>
              <w:t>Diagnóstico</w:t>
            </w:r>
          </w:p>
        </w:tc>
        <w:tc>
          <w:tcPr>
            <w:tcW w:type="dxa" w:w="4320"/>
            <w:shd w:fill="F7FB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 w:val="0"/>
                <w:i/>
                <w:color w:val="666666"/>
                <w:sz w:val="20"/>
              </w:rPr>
              <w:t>—</w:t>
            </w:r>
          </w:p>
        </w:tc>
      </w:tr>
    </w:tbl>
    <w:p>
      <w:pPr>
        <w:pStyle w:val="Heading1"/>
      </w:pPr>
      <w:r>
        <w:t>Análise Inteligente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7FF"/>
            <w:tcBorders>
              <w:top w:val="single" w:sz="4" w:space="0" w:color="2E74B5"/>
              <w:left w:val="single" w:sz="18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r>
              <w:rPr>
                <w:rFonts w:ascii="Arial" w:hAnsi="Arial"/>
                <w:b/>
                <w:color w:val="1F3864"/>
                <w:sz w:val="24"/>
              </w:rPr>
            </w:r>
            <w:r>
              <w:rPr>
                <w:rFonts w:ascii="Arial" w:hAnsi="Arial"/>
                <w:b/>
                <w:color w:val="1F3864"/>
                <w:sz w:val="24"/>
              </w:rPr>
              <w:t>Análise Inteligente</w:t>
            </w:r>
          </w:p>
          <w:p>
            <w:r>
              <w:rPr>
                <w:rFonts w:ascii="Arial" w:hAnsi="Arial"/>
                <w:b/>
                <w:color w:val="2E74B5"/>
                <w:sz w:val="20"/>
              </w:rPr>
              <w:t>Tipo</w:t>
            </w:r>
          </w:p>
          <w:p>
            <w:r>
              <w:rPr>
                <w:rFonts w:ascii="Arial" w:hAnsi="Arial"/>
                <w:b w:val="0"/>
                <w:sz w:val="20"/>
              </w:rPr>
              <w:t>Documento médico</w:t>
            </w:r>
          </w:p>
          <w:p>
            <w:r>
              <w:rPr>
                <w:rFonts w:ascii="Arial" w:hAnsi="Arial"/>
                <w:b/>
                <w:color w:val="2E74B5"/>
                <w:sz w:val="20"/>
              </w:rPr>
              <w:t>Resumo</w:t>
            </w:r>
          </w:p>
          <w:p>
            <w:r>
              <w:rPr>
                <w:rFonts w:ascii="Arial" w:hAnsi="Arial"/>
                <w:b w:val="0"/>
                <w:sz w:val="20"/>
              </w:rPr>
              <w:t>IA indisponível. Campos principais extraídos: Paciente / Nome: DEMANDA ACADEMICA, ELETIVA - SER Tipo Atendimento, PLANTAO GERAL Tipo Atendimento; Data do Exame / Procedimento: 14/04/2026, 12/04/2026, 07/04/2026; CPF: 63867451753, 91993504753, 97217794749; Médico Responsável: O ERNESTO Relatório Detalhado de Procedimentos Cirúrgicos Realizados por Especialidade Período, ADE COSTA Espec, IGO MARINS FERES Espec; Número de Prontuário / Processo: ome, Interna, 5331044; Procedimento / Nome do Exame: AORTOGRAFIA ABDOMINAL, Aortografia Abdominal; Hospital / Clínica / Instituição: UNIVERSITÁRIO PEDRO ERNESTO Relatório Detalhado de Procedimentos Cirúrgicos Realizados por Especialidade Período, GERAL 0419 - CIR VASCULAR - ENF 419-LEITO08 07 M Origem do Paciente, GERAL 0419 - CIR VASCULAR - ENF 419-LEITO04 07 M Origem do Paciente; Lateralidade: ESQUERDA, DIREITA, BILATERAL</w:t>
            </w:r>
          </w:p>
          <w:p>
            <w:r>
              <w:rPr>
                <w:rFonts w:ascii="Arial" w:hAnsi="Arial"/>
                <w:b/>
                <w:color w:val="2E74B5"/>
                <w:sz w:val="20"/>
              </w:rPr>
              <w:t>Procedimentos</w:t>
            </w:r>
          </w:p>
          <w:p>
            <w:r>
              <w:rPr>
                <w:rFonts w:ascii="Arial" w:hAnsi="Arial"/>
                <w:b w:val="0"/>
                <w:sz w:val="20"/>
              </w:rPr>
              <w:t>• AORTOGRAFIA ABDOMINAL</w:t>
            </w:r>
          </w:p>
          <w:p>
            <w:r>
              <w:rPr>
                <w:rFonts w:ascii="Arial" w:hAnsi="Arial"/>
                <w:b w:val="0"/>
                <w:sz w:val="20"/>
              </w:rPr>
              <w:t>• Aortografia Abdominal</w:t>
            </w:r>
          </w:p>
          <w:p>
            <w:r>
              <w:rPr>
                <w:rFonts w:ascii="Arial" w:hAnsi="Arial"/>
                <w:b/>
                <w:color w:val="2E74B5"/>
                <w:sz w:val="20"/>
              </w:rPr>
              <w:t>Dados Clínicos</w:t>
            </w:r>
          </w:p>
          <w:p>
            <w:r>
              <w:rPr>
                <w:rFonts w:ascii="Arial" w:hAnsi="Arial"/>
                <w:b w:val="0"/>
                <w:color w:val="666666"/>
                <w:sz w:val="20"/>
              </w:rPr>
              <w:t>—</w:t>
            </w:r>
          </w:p>
          <w:p>
            <w:r>
              <w:rPr>
                <w:rFonts w:ascii="Arial" w:hAnsi="Arial"/>
                <w:b/>
                <w:color w:val="2E74B5"/>
                <w:sz w:val="20"/>
              </w:rPr>
              <w:t>Valores</w:t>
            </w:r>
          </w:p>
          <w:p>
            <w:r>
              <w:rPr>
                <w:rFonts w:ascii="Arial" w:hAnsi="Arial"/>
                <w:b w:val="0"/>
                <w:color w:val="666666"/>
                <w:sz w:val="20"/>
              </w:rPr>
              <w:t>—</w:t>
            </w:r>
          </w:p>
          <w:p>
            <w:r>
              <w:rPr>
                <w:rFonts w:ascii="Arial" w:hAnsi="Arial"/>
                <w:b/>
                <w:color w:val="2E74B5"/>
                <w:sz w:val="20"/>
              </w:rPr>
              <w:t>Pendências</w:t>
            </w:r>
          </w:p>
          <w:p>
            <w:r>
              <w:rPr>
                <w:rFonts w:ascii="Arial" w:hAnsi="Arial"/>
                <w:b w:val="0"/>
                <w:color w:val="666666"/>
                <w:sz w:val="20"/>
              </w:rPr>
              <w:t>—</w:t>
            </w:r>
          </w:p>
          <w:p>
            <w:r>
              <w:rPr>
                <w:rFonts w:ascii="Arial" w:hAnsi="Arial"/>
                <w:b/>
                <w:color w:val="2E74B5"/>
                <w:sz w:val="20"/>
              </w:rPr>
              <w:t>Conclusão</w:t>
            </w:r>
          </w:p>
          <w:p>
            <w:r>
              <w:rPr>
                <w:rFonts w:ascii="Arial" w:hAnsi="Arial"/>
                <w:b w:val="0"/>
                <w:sz w:val="20"/>
              </w:rPr>
              <w:t>Consulte os campos extraídos e o texto completo do documento.</w:t>
            </w:r>
          </w:p>
        </w:tc>
      </w:tr>
    </w:tbl>
    <w:p>
      <w:pPr>
        <w:pStyle w:val="Heading1"/>
      </w:pPr>
      <w:r>
        <w:t>Metadados do Arquivo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r>
              <w:rPr>
                <w:rFonts w:ascii="Arial" w:hAnsi="Arial"/>
                <w:b w:val="0"/>
                <w:color w:val="666666"/>
                <w:sz w:val="18"/>
              </w:rPr>
              <w:t>criador</w:t>
            </w:r>
          </w:p>
        </w:tc>
        <w:tc>
          <w:tcPr>
            <w:tcW w:type="dxa" w:w="432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r>
              <w:rPr>
                <w:rFonts w:ascii="Arial" w:hAnsi="Arial"/>
                <w:b w:val="0"/>
                <w:color w:val="666666"/>
                <w:sz w:val="18"/>
              </w:rPr>
              <w:t>Stimulsoft Reports 2021.4.4 from 27 October 2021, Java</w:t>
            </w:r>
          </w:p>
        </w:tc>
      </w:tr>
      <w:tr>
        <w:tc>
          <w:tcPr>
            <w:tcW w:type="dxa" w:w="432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r>
              <w:rPr>
                <w:rFonts w:ascii="Arial" w:hAnsi="Arial"/>
                <w:b w:val="0"/>
                <w:color w:val="666666"/>
                <w:sz w:val="18"/>
              </w:rPr>
              <w:t>data_criacao</w:t>
            </w:r>
          </w:p>
        </w:tc>
        <w:tc>
          <w:tcPr>
            <w:tcW w:type="dxa" w:w="432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r>
              <w:rPr>
                <w:rFonts w:ascii="Arial" w:hAnsi="Arial"/>
                <w:b w:val="0"/>
                <w:color w:val="666666"/>
                <w:sz w:val="18"/>
              </w:rPr>
              <w:t>D:20260420125235-03'00'</w:t>
            </w:r>
          </w:p>
        </w:tc>
      </w:tr>
      <w:tr>
        <w:tc>
          <w:tcPr>
            <w:tcW w:type="dxa" w:w="432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r>
              <w:rPr>
                <w:rFonts w:ascii="Arial" w:hAnsi="Arial"/>
                <w:b w:val="0"/>
                <w:color w:val="666666"/>
                <w:sz w:val="18"/>
              </w:rPr>
              <w:t>produtor</w:t>
            </w:r>
          </w:p>
        </w:tc>
        <w:tc>
          <w:tcPr>
            <w:tcW w:type="dxa" w:w="432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r>
              <w:rPr>
                <w:rFonts w:ascii="Arial" w:hAnsi="Arial"/>
                <w:b w:val="0"/>
                <w:color w:val="666666"/>
                <w:sz w:val="18"/>
              </w:rPr>
              <w:t>Stimulsoft Reports</w:t>
            </w:r>
          </w:p>
        </w:tc>
      </w:tr>
      <w:tr>
        <w:tc>
          <w:tcPr>
            <w:tcW w:type="dxa" w:w="432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r>
              <w:rPr>
                <w:rFonts w:ascii="Arial" w:hAnsi="Arial"/>
                <w:b w:val="0"/>
                <w:color w:val="666666"/>
                <w:sz w:val="18"/>
              </w:rPr>
              <w:t>titulo</w:t>
            </w:r>
          </w:p>
        </w:tc>
        <w:tc>
          <w:tcPr>
            <w:tcW w:type="dxa" w:w="432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r>
              <w:rPr>
                <w:rFonts w:ascii="Arial" w:hAnsi="Arial"/>
                <w:b w:val="0"/>
                <w:color w:val="666666"/>
                <w:sz w:val="18"/>
              </w:rPr>
              <w:t>Relatório</w:t>
            </w:r>
          </w:p>
        </w:tc>
      </w:tr>
    </w:tbl>
    <w:p>
      <w:pPr>
        <w:pStyle w:val="Heading1"/>
      </w:pPr>
      <w:r>
        <w:t>Tabelas Extraídas</w:t>
      </w:r>
    </w:p>
    <w:p>
      <w:pPr>
        <w:pStyle w:val="Heading2"/>
      </w:pPr>
      <w:r>
        <w:t>Tabela 1 — Página 139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shd w:fill="1F386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1828718 DEISE PAIVA PORTELA 04248676729 06/05/1957 68 RIO DE JANEIRO - RJ CIRURGIA VASCULAR 0418 - CIR VASCULAR - ENF 418-LEITO02</w:t>
              <w:br/>
              <w:t>06 F</w:t>
              <w:br/>
              <w:t>Origem do Paciente: ELETIVA - SISREG Tipo Atendimento: Internação Cod. Atendimento: 2333853 Data Atendimento: 26/12/2022 07:24 Data Alta: 06/01/2023 10:54</w:t>
              <w:br/>
              <w:t>Cirurgia: AORTOGRAFIA ABDOMINAL Robótica: NÃO Lateralidade: NÃO SE APLICA Data Início: 05/01/2023 08:00 Data Fim: 05/01/2023 09:02</w:t>
              <w:br/>
              <w:t>Cirurgião: CRISTIANE FERREIRA DE ARAUJO GOMES Espec: CIRURGIA VASCULAR Anestesista: HENDERSON QUEIROZ GAMA CENTRO ENDOVASCULAR SALA 01</w:t>
            </w:r>
          </w:p>
        </w:tc>
      </w:tr>
      <w:tr>
        <w:tc>
          <w:tcPr>
            <w:tcW w:type="dxa" w:w="8640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shd w:fill="FFF2CC"/>
          </w:tcPr>
          <w:p>
            <w:r>
              <w:rPr>
                <w:rFonts w:ascii="Arial" w:hAnsi="Arial"/>
                <w:b/>
                <w:sz w:val="18"/>
              </w:rPr>
              <w:t>Total de Procedimentos Cirúrgicos: 553</w:t>
            </w:r>
          </w:p>
        </w:tc>
      </w:tr>
    </w:tbl>
    <w:p>
      <w:r>
        <w:br w:type="page"/>
      </w:r>
    </w:p>
    <w:p>
      <w:pPr>
        <w:pStyle w:val="Heading1"/>
      </w:pPr>
      <w:r>
        <w:t>Texto Extraído do Documento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 de 139 - Impresso em: 20/04/2026 12:52</w:t>
        <w:br/>
        <w:t>Prontuário Nome CPF Dt Nascimento Idade Municipio Serviço Unidade de Internação Leito</w:t>
        <w:br/>
        <w:t>2578507 SEVERINO MARQUES BATISTA 63867451753 07/06/1946 79 SAO GONCALO - RJ CIRURGIA VASCULAR 0419 - CIR VASCULAR - ENF 419-LEITO03</w:t>
        <w:br/>
        <w:t>07 M</w:t>
        <w:br/>
        <w:t>Origem do Paciente: DEMANDA ACADEMICA/SOCIAL Tipo Atendimento: Internação Cod. Atendimento: 5331044 Data Atendimento: 14/04/2026 16:30 Data Alta:</w:t>
        <w:br/>
        <w:t>Cirurgia: AORTOGRAFIA ABDOMINAL Robótica: NÃO Lateralidade: NÃO SE APLICA Data Início: 16/04/2026 08:15 Data Fim: 16/04/2026 10:40</w:t>
        <w:br/>
        <w:t>Cirurgião: CRISTIANE FERREIRA DE ARAUJO GOMES Espec: CIRURGIA VASCULAR Anestesista: HENDERSON QUEIROZ GAMA CENTRO ENDOVASCULAR SALA 01</w:t>
        <w:br/>
        <w:t>2577507 GERALDO PEREIRA DOS SANTOS 91993504753 18/02/1964 62 SAO JOAO DE MERITI - RJ CIRURGIA VASCULAR 0419 - CIR VASCULAR - ENF 419-LEITO07</w:t>
        <w:br/>
        <w:t>07 M</w:t>
        <w:br/>
        <w:t>Origem do Paciente: DEMANDA ACADEMICA/SOCIAL Tipo Atendimento: Internação Cod. Atendimento: 5322373 Data Atendimento: 12/04/2026 11:58 Data Alta: 17/04/2026 10:12</w:t>
        <w:br/>
        <w:t>Cirurgia: AORTOGRAFIA ABDOMINAL Robótica: NÃO Lateralidade: NÃO SE APLICA Data Início: 15/04/2026 14:45 Data Fim: 15/04/2026 16:45</w:t>
        <w:br/>
        <w:t>Cirurgião: ALEX ANTUNES BEZERRA Espec: CIRURGIA VASCULAR Anestesista: FELIPE GARCIA DE MIRANDA CENTRO CIRURGICO SALA 12</w:t>
        <w:br/>
        <w:t>2504626 MAURICIO PINTO FERREIRA 97217794749 10/04/1964 62 RIO DE JANEIRO - RJ CIRURGIA VASCULAR 0419 - CIR VASCULAR - ENF 419-LEITO08</w:t>
        <w:br/>
        <w:t>07 M</w:t>
        <w:br/>
        <w:t>Origem do Paciente: ELETIVA - SER Tipo Atendimento: Internação Cod. Atendimento: 5309970 Data Atendimento: 07/04/2026 14:41 Data Alta: 17/04/2026 13:19</w:t>
        <w:br/>
        <w:t>Cirurgia: AORTOGRAFIA ABDOMINAL Robótica: NÃO Lateralidade: NÃO SE APLICA Data Início: 13/04/2026 12:00 Data Fim: 13/04/2026 17:05</w:t>
        <w:br/>
        <w:t>Cirurgião: DOUGLAS POSCHINGER FIGUEIREDO Espec: CIRURGIA VASCULAR Anestesista: LEONARDO COUTINHO VEIGA CENTRO ENDOVASCULAR SALA 01</w:t>
        <w:br/>
        <w:t>2527376 ANTONIO SERGIO DE BARROS 19773013715 07/09/1951 74 BOM JARDIM - RJ CIRURGIA VASCULAR 0419 - CIR VASCULAR - ENF 419-LEITO08</w:t>
        <w:br/>
        <w:t>07 M</w:t>
        <w:br/>
        <w:t>Origem do Paciente: DEMANDA ACADEMICA/SOCIAL Tipo Atendimento: Internação Cod. Atendimento: 5306305 Data Atendimento: 07/04/2026 07:26 Data Alta: 11/04/2026 12:08</w:t>
        <w:br/>
        <w:t>Cirurgia: AORTOGRAFIA ABDOMINAL Robótica: NÃO Lateralidade: NÃO SE APLICA Data Início: 09/04/2026 08:45 Data Fim: 09/04/2026 12:40</w:t>
        <w:br/>
        <w:t>Cirurgião: CRISTIANE FERREIRA DE ARAUJO GOMES Espec: CIRURGIA VASCULAR Anestesista: IVANI CORREIA MESQUITA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2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2 de 139 - Impresso em: 20/04/2026 12:52</w:t>
        <w:br/>
        <w:t>Prontuário Nome CPF Dt Nascimento Idade Municipio Serviço Unidade de Internação Leito</w:t>
        <w:br/>
        <w:t>2576296 JOANA DA CONCEICAO VITOR 07095773700 11/02/1944 82 DUQUE DE CAXIAS - RJ CIRURGIA VASCULAR 0418 - CIR VASCULAR - ENF 418-LEITO07</w:t>
        <w:br/>
        <w:t>06 F</w:t>
        <w:br/>
        <w:t>Origem do Paciente: DEMANDA ACADEMICA/SOCIAL Tipo Atendimento: Internação Cod. Atendimento: 5295852 Data Atendimento: 01/04/2026 10:23 Data Alta:</w:t>
        <w:br/>
        <w:t>Cirurgia: AORTOGRAFIA ABDOMINAL Robótica: NÃO Lateralidade: ESQUERDA Data Início: 08/04/2026 10:20 Data Fim: 08/04/2026 17:35</w:t>
        <w:br/>
        <w:t>Cirurgião: ALEX ANTUNES BEZERRA Espec: CIRURGIA VASCULAR Anestesista: FELIPE GARCIA DE MIRANDA CENTRO ENDOVASCULAR SALA 01</w:t>
        <w:br/>
        <w:t>2523063 MARIA JULIA DE SOUZA BARBOSA DA 14459778777 20/05/2008 17 BELFORD ROXO - RJ PEDIATRIA 0416 - REUMATOLOGIA 416-LEITO01</w:t>
        <w:br/>
        <w:t>GRACA</w:t>
        <w:br/>
        <w:t>Origem do Paciente: PLANTAO GERAL Tipo Atendimento: Internação Cod. Atendimento: 5283596 Data Atendimento: 27/03/2026 10:43 Data Alta: 06/04/2026 15:34</w:t>
        <w:br/>
        <w:t>Cirurgia: AORTOGRAFIA ABDOMINAL Robótica: NÃO Lateralidade: NÃO SE APLICA Data Início: 02/04/2026 12:15 Data Fim: 02/04/2026 14:20</w:t>
        <w:br/>
        <w:t>Cirurgião: CRISTIANE FERREIRA DE ARAUJO GOMES Espec: CIRURGIA VASCULAR Anestesista: CENTRO ENDOVASCULAR SALA 01</w:t>
        <w:br/>
        <w:t>2576296 JOANA DA CONCEICAO VITOR 07095773700 11/02/1944 82 DUQUE DE CAXIAS - RJ CIRURGIA VASCULAR 0418 - CIR VASCULAR - ENF 418-LEITO07</w:t>
        <w:br/>
        <w:t>06 F</w:t>
        <w:br/>
        <w:t>Origem do Paciente: DEMANDA ACADEMICA/SOCIAL Tipo Atendimento: Internação Cod. Atendimento: 5295852 Data Atendimento: 01/04/2026 10:23 Data Alta:</w:t>
        <w:br/>
        <w:t>Cirurgia: AORTOGRAFIA ABDOMINAL Robótica: NÃO Lateralidade: NÃO SE APLICA Data Início: 02/04/2026 08:25 Data Fim: 02/04/2026 10:25</w:t>
        <w:br/>
        <w:t>Cirurgião: FELIPE BORGES FAGUNDES Espec: CIRURGIA VASCULAR Anestesista: CENTRO ENDOVASCULAR SALA 01</w:t>
        <w:br/>
        <w:t>2571708 LOURISE DE OLIVEIRA 49708570753 02/07/1959 66 RESENDE - RJ CIRURGIA VASCULAR 0419 - CIR VASCULAR - ENF 419-LEITO08</w:t>
        <w:br/>
        <w:t>07 M</w:t>
        <w:br/>
        <w:t>Origem do Paciente: DEMANDA ACADEMICA/SOCIAL Tipo Atendimento: Internação Cod. Atendimento: 5258273 Data Atendimento: 19/03/2026 09:34 Data Alta: 06/04/2026 22:11</w:t>
        <w:br/>
        <w:t>Cirurgia: AORTOGRAFIA ABDOMINAL Robótica: NÃO Lateralidade: NÃO SE APLICA Data Início: 01/04/2026 11:40 Data Fim: 01/04/2026 14:20</w:t>
        <w:br/>
        <w:t>Cirurgião: ANA FLAVIA ANDRADE COSTA Espec: CIRURGIA VASCULAR Anestesista: FELIPE GARCIA DE MIRANDA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3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3 de 139 - Impresso em: 20/04/2026 12:52</w:t>
        <w:br/>
        <w:t>Prontuário Nome CPF Dt Nascimento Idade Municipio Serviço Unidade de Internação Leito</w:t>
        <w:br/>
        <w:t>2574108 LUZIA BORGES DE OLIVEIRA 15892150798 04/10/1951 74 RIO DE JANEIRO - RJ CIRURGIA VASCULAR 0418 - CIR VASCULAR - ENF 418-LEITO01</w:t>
        <w:br/>
        <w:t>06 F</w:t>
        <w:br/>
        <w:t>Origem do Paciente: DEMANDA ACADEMICA/SOCIAL Tipo Atendimento: Internação Cod. Atendimento: 5268015 Data Atendimento: 23/03/2026 14:42 Data Alta: 04/04/2026 13:11</w:t>
        <w:br/>
        <w:t>Cirurgia: AORTOGRAFIA ABDOMINAL Robótica: NÃO Lateralidade: NÃO SE APLICA Data Início: 01/04/2026 08:40 Data Fim: 01/04/2026 11:25</w:t>
        <w:br/>
        <w:t>Cirurgião: ANA FLAVIA ANDRADE COSTA Espec: CIRURGIA VASCULAR Anestesista: FELIPE GARCIA DE MIRANDA CENTRO ENDOVASCULAR SALA 01</w:t>
        <w:br/>
        <w:t>1934547 MARIA DAS GRACAS DO CARMO 74713388734 09/09/1963 62 RIO DE JANEIRO - RJ CIRURGIA VASCULAR 0418 - CIR VASCULAR - ENF 418-LEITO06</w:t>
        <w:br/>
        <w:t>VERISSIMO 06 F</w:t>
        <w:br/>
        <w:t>Origem do Paciente: ELETIVA - SISREG Tipo Atendimento: Internação Cod. Atendimento: 5283385 Data Atendimento: 27/03/2026 10:05 Data Alta: 01/04/2026 09:46</w:t>
        <w:br/>
        <w:t>Cirurgia: AORTOGRAFIA ABDOMINAL Robótica: NÃO Lateralidade: NÃO SE APLICA Data Início: 30/03/2026 16:30 Data Fim: 30/03/2026 18:10</w:t>
        <w:br/>
        <w:t>Cirurgião: DOUGLAS POSCHINGER FIGUEIREDO Espec: CIRURGIA VASCULAR Anestesista: LEONARDO COUTINHO VEIGA CENTRO ENDOVASCULAR SALA 01</w:t>
        <w:br/>
        <w:t>2553894 LUIZ JOAQUIM DINIZ 02634396406 12/11/1969 56 RIO DE JANEIRO - RJ CIRURGIA VASCULAR 0419 - CIR VASCULAR - ENF 419-LEITO04</w:t>
        <w:br/>
        <w:t>07 M</w:t>
        <w:br/>
        <w:t>Origem do Paciente: DEMANDA ACADEMICA/SOCIAL Tipo Atendimento: Internação Cod. Atendimento: 5244769 Data Atendimento: 14/03/2026 08:02 Data Alta: 27/03/2026 14:10</w:t>
        <w:br/>
        <w:t>Cirurgia: AORTOGRAFIA ABDOMINAL Robótica: NÃO Lateralidade: ESQUERDA Data Início: 23/03/2026 14:00 Data Fim: 23/03/2026 17:00</w:t>
        <w:br/>
        <w:t>Cirurgião: DOUGLAS POSCHINGER FIGUEIREDO Espec: CIRURGIA VASCULAR Anestesista: JULIA TRISTAO DE REZENDE CENTRO ENDOVASCULAR SALA 01</w:t>
        <w:br/>
        <w:t>2352452 MARCELO MONTEIRO 04127378760 22/11/1970 55 RIO DE JANEIRO - RJ CIRURGIA VASCULAR 0419 - CIR VASCULAR - ENF 419-LEITO08</w:t>
        <w:br/>
        <w:t>07 M</w:t>
        <w:br/>
        <w:t>Origem do Paciente: DEMANDA ACADEMICA/SOCIAL Tipo Atendimento: Internação Cod. Atendimento: 5201486 Data Atendimento: 26/02/2026 12:19 Data Alta: 10/04/2026 12:47</w:t>
        <w:br/>
        <w:t>Cirurgia: AORTOGRAFIA ABDOMINAL Robótica: NÃO Lateralidade: NÃO SE APLICA Data Início: 19/03/2026 08:40 Data Fim: 19/03/2026 11:15</w:t>
        <w:br/>
        <w:t>Cirurgião: FELIPE BORGES FAGUNDES Espec: CIRURGIA VASCULAR Anestesista: HENDERSON QUEIROZ GAMA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4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4 de 139 - Impresso em: 20/04/2026 12:52</w:t>
        <w:br/>
        <w:t>Prontuário Nome CPF Dt Nascimento Idade Municipio Serviço Unidade de Internação Leito</w:t>
        <w:br/>
        <w:t>2571753 MARCOS SILVA NOGUEIRA 79686427791 02/12/1962 63 BARAO DE JUPARANA / CIRURGIA VASCULAR 0419 - CIR VASCULAR - ENF 419-LEITO06</w:t>
        <w:br/>
        <w:t>VALENCA - RJ 07 M</w:t>
        <w:br/>
        <w:t>Origem do Paciente: DEMANDA ACADEMICA/SOCIAL Tipo Atendimento: Internação Cod. Atendimento: 5234601 Data Atendimento: 11/03/2026 08:16 Data Alta: 23/03/2026 21:43</w:t>
        <w:br/>
        <w:t>Cirurgia: AORTOGRAFIA ABDOMINAL Robótica: NÃO Lateralidade: NÃO SE APLICA Data Início: 18/03/2026 08:45 Data Fim: 18/03/2026 11:35</w:t>
        <w:br/>
        <w:t>Cirurgião: ANA FLAVIA ANDRADE COSTA Espec: CIRURGIA VASCULAR Anestesista: FELIPE GARCIA DE MIRANDA CENTRO ENDOVASCULAR SALA 01</w:t>
        <w:br/>
        <w:t>2571318 ROBERTO BARRETO DOS SANTOS 53436709700 14/02/1950 76 RIO DE JANEIRO - RJ CIRURGIA VASCULAR 0419 - CIR VASCULAR - ENF 419-LEITO08</w:t>
        <w:br/>
        <w:t>07 M</w:t>
        <w:br/>
        <w:t>Origem do Paciente: DEMANDA ACADEMICA/SOCIAL Tipo Atendimento: Internação Cod. Atendimento: 5217892 Data Atendimento: 04/03/2026 13:46 Data Alta: 14/03/2026 10:59</w:t>
        <w:br/>
        <w:t>Cirurgia: AORTOGRAFIA ABDOMINAL Robótica: NÃO Lateralidade: DIREITA Data Início: 09/03/2026 09:30 Data Fim: 09/03/2026 12:05</w:t>
        <w:br/>
        <w:t>Cirurgião: DOUGLAS POSCHINGER FIGUEIREDO Espec: CIRURGIA VASCULAR Anestesista: LEONARDO COUTINHO VEIGA CENTRO ENDOVASCULAR SALA 01</w:t>
        <w:br/>
        <w:t>2518791 OCTAVIO DO NASCIMENTO RIBEIRO 03333612704 01/11/1944 81 RIO DE JANEIRO - RJ CIRURGIA VASCULAR 0419 - CIR VASCULAR - ENF 419-LEITO05</w:t>
        <w:br/>
        <w:t>07 M</w:t>
        <w:br/>
        <w:t>Origem do Paciente: DEMANDA ACADEMICA/SOCIAL Tipo Atendimento: Internação Cod. Atendimento: 5211468 Data Atendimento: 03/03/2026 08:46 Data Alta: 10/03/2026 11:07</w:t>
        <w:br/>
        <w:t>Cirurgia: AORTOGRAFIA ABDOMINAL Robótica: NÃO Lateralidade: NÃO SE APLICA Data Início: 05/03/2026 09:00 Data Fim: 05/03/2026 11:30</w:t>
        <w:br/>
        <w:t>Cirurgião: CRISTIANE FERREIRA DE ARAUJO GOMES Espec: CIRURGIA VASCULAR Anestesista: IVANI CORREIA MESQUITA CENTRO ENDOVASCULAR SALA 01</w:t>
        <w:br/>
        <w:t>2569423 MARLI MARIA DOS PASSOS 45724636700 13/01/1954 72 SAO GONCALO - RJ CIRURGIA VASCULAR 0418 - CIR VASCULAR - ENF 418-LEITO07</w:t>
        <w:br/>
        <w:t>BALLONECKER 06 F</w:t>
        <w:br/>
        <w:t>Origem do Paciente: TRANSFERENCIA NIR Tipo Atendimento: Internação Cod. Atendimento: 5183713 Data Atendimento: 20/02/2026 08:59 Data Alta: 02/03/2026 13:22</w:t>
        <w:br/>
        <w:t>Cirurgia: AORTOGRAFIA ABDOMINAL Robótica: NÃO Lateralidade: NÃO SE APLICA Data Início: 23/02/2026 08:30 Data Fim: 23/02/2026 10:10</w:t>
        <w:br/>
        <w:t>Cirurgião: DOUGLAS POSCHINGER FIGUEIREDO Espec: CIRURGIA VASCULAR Anestesista: LEONARDO COUTINHO VEIGA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5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5 de 139 - Impresso em: 20/04/2026 12:52</w:t>
        <w:br/>
        <w:t>Prontuário Nome CPF Dt Nascimento Idade Municipio Serviço Unidade de Internação Leito</w:t>
        <w:br/>
        <w:t>2020661 HELOISA HELENA NUNES DE FREITAS 12863698788 29/06/1958 67 RIO DE JANEIRO - RJ CIRURGIA VASCULAR 0418 - CIR VASCULAR - ENF 418-LEITO01</w:t>
        <w:br/>
        <w:t>06 F</w:t>
        <w:br/>
        <w:t>Origem do Paciente: ELETIVA - SISREG Tipo Atendimento: Internação Cod. Atendimento: 5180717 Data Atendimento: 19/02/2026 09:20 Data Alta: 24/02/2026 15:54</w:t>
        <w:br/>
        <w:t>Cirurgia: AORTOGRAFIA ABDOMINAL Robótica: NÃO Lateralidade: NÃO SE APLICA Data Início: 20/02/2026 09:00 Data Fim: 20/02/2026 11:20</w:t>
        <w:br/>
        <w:t>Cirurgião: RODRIGO MARINS FERES Espec: CIRURGIA VASCULAR Anestesista: FLAVIO SOUZA PEREIRA CENTRO ENDOVASCULAR SALA 01</w:t>
        <w:br/>
        <w:t>1921925 MARIA DA GLORIA SANTOS TEIXEIRA 63320193791 02/03/1955 71 RIO DE JANEIRO - RJ CIRURGIA VASCULAR 0418 - CIR VASCULAR - ENF 418-LEITO03</w:t>
        <w:br/>
        <w:t>06 F</w:t>
        <w:br/>
        <w:t>Origem do Paciente: ELETIVA - SISREG Tipo Atendimento: Internação Cod. Atendimento: 5179502 Data Atendimento: 18/02/2026 07:28 Data Alta: 25/02/2026 09:26</w:t>
        <w:br/>
        <w:t>Cirurgia: AORTOGRAFIA ABDOMINAL Robótica: NÃO Lateralidade: NÃO SE APLICA Data Início: 19/02/2026 11:00 Data Fim: 19/02/2026 16:30</w:t>
        <w:br/>
        <w:t>Cirurgião: CRISTIANE FERREIRA DE ARAUJO GOMES Espec: CIRURGIA VASCULAR Anestesista: HENDERSON QUEIROZ GAMA CENTRO CIRURGICO SALA 16</w:t>
        <w:br/>
        <w:t>2546238 JOSE RIBEIRO NOBRE 43029841715 10/05/1951 74 RIO DE JANEIRO - RJ CLINICA GERAL 0419 - CIR VASCULAR - ENF 419-LEITO08</w:t>
        <w:br/>
        <w:t>07 M</w:t>
        <w:br/>
        <w:t>Origem do Paciente: PLANTAO GERAL Tipo Atendimento: Internação Cod. Atendimento: 5179453 Data Atendimento: 16/02/2026 17:06 Data Alta: 04/03/2026 12:55</w:t>
        <w:br/>
        <w:t>Cirurgia: AORTOGRAFIA ABDOMINAL Robótica: NÃO Lateralidade: ESQUERDA Data Início: 19/02/2026 08:20 Data Fim: 19/02/2026 10:20</w:t>
        <w:br/>
        <w:t>Cirurgião: CRISTIANE FERREIRA DE ARAUJO GOMES Espec: CIRURGIA VASCULAR Anestesista: HENDERSON QUEIROZ GAMA CENTRO ENDOVASCULAR SALA 01</w:t>
        <w:br/>
        <w:t>2447998 ARLINDO MAGALHAES COSTA 12392022453 05/12/1944 81 RIO DE JANEIRO - RJ CIRURGIA VASCULAR 0419 - CIR VASCULAR - ENF 419-LEITO04</w:t>
        <w:br/>
        <w:t>07 M</w:t>
        <w:br/>
        <w:t>Origem do Paciente: DEMANDA ACADEMICA/SOCIAL Tipo Atendimento: Internação Cod. Atendimento: 5167703 Data Atendimento: 10/02/2026 09:48 Data Alta: 14/02/2026 12:07</w:t>
        <w:br/>
        <w:t>Cirurgia: AORTOGRAFIA ABDOMINAL Robótica: NÃO Lateralidade: DIREITA Data Início: 12/02/2026 12:55 Data Fim: 12/02/2026 14:50</w:t>
        <w:br/>
        <w:t>Cirurgião: CRISTIANE FERREIRA DE ARAUJO GOMES Espec: CIRURGIA VASCULAR Anestesista: HENDERSON QUEIROZ GAMA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6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6 de 139 - Impresso em: 20/04/2026 12:52</w:t>
        <w:br/>
        <w:t>Prontuário Nome CPF Dt Nascimento Idade Municipio Serviço Unidade de Internação Leito</w:t>
        <w:br/>
        <w:t>2370563 JOSE DE JESUS 50646290797 11/08/1948 77 RIO DE JANEIRO - RJ CIRURGIA VASCULAR 0419 - CIR VASCULAR - ENF 419-LEITO02</w:t>
        <w:br/>
        <w:t>07 M</w:t>
        <w:br/>
        <w:t>Origem do Paciente: ELETIVA - SISREG Tipo Atendimento: Internação Cod. Atendimento: 5168216 Data Atendimento: 10/02/2026 11:08 Data Alta: 18/02/2026 14:00</w:t>
        <w:br/>
        <w:t>Cirurgia: AORTOGRAFIA ABDOMINAL Robótica: NÃO Lateralidade: DIREITA Data Início: 12/02/2026 08:55 Data Fim: 12/02/2026 11:05</w:t>
        <w:br/>
        <w:t>Cirurgião: CRISTIANE FERREIRA DE ARAUJO GOMES Espec: CIRURGIA VASCULAR Anestesista: HENDERSON QUEIROZ GAMA CENTRO ENDOVASCULAR SALA 01</w:t>
        <w:br/>
        <w:t>2370563 JOSE DE JESUS 50646290797 11/08/1948 77 RIO DE JANEIRO - RJ CIRURGIA VASCULAR 0419 - CIR VASCULAR - ENF 419-LEITO02</w:t>
        <w:br/>
        <w:t>07 M</w:t>
        <w:br/>
        <w:t>Origem do Paciente: ELETIVA - SISREG Tipo Atendimento: Internação Cod. Atendimento: 5168216 Data Atendimento: 10/02/2026 11:08 Data Alta: 18/02/2026 14:00</w:t>
        <w:br/>
        <w:t>Cirurgia: AORTOGRAFIA ABDOMINAL Robótica: NÃO Lateralidade: DIREITA Data Início: 12/02/2026 08:55 Data Fim: 12/02/2026 11:30</w:t>
        <w:br/>
        <w:t>Cirurgião: CRISTIANE FERREIRA DE ARAUJO GOMES Espec: CIRURGIA VASCULAR Anestesista: HENDERSON QUEIROZ GAMA CENTRO ENDOVASCULAR SALA 01</w:t>
        <w:br/>
        <w:t>2541803 CELSO DE OLIVEIRA 46721983753 12/05/1957 68 RIO DE JANEIRO - RJ CIRURGIA VASCULAR 0419 - CIR VASCULAR - ENF 419-LEITO07</w:t>
        <w:br/>
        <w:t>07 M</w:t>
        <w:br/>
        <w:t>Origem do Paciente: ELETIVA - SER Tipo Atendimento: Internação Cod. Atendimento: 5162144 Data Atendimento: 09/02/2026 07:44 Data Alta: 19/02/2026 11:37</w:t>
        <w:br/>
        <w:t>Cirurgia: AORTOGRAFIA ABDOMINAL Robótica: NÃO Lateralidade: NÃO SE APLICA Data Início: 11/02/2026 11:20 Data Fim: 11/02/2026 13:32</w:t>
        <w:br/>
        <w:t>Cirurgião: ANA FLAVIA ANDRADE COSTA Espec: CIRURGIA VASCULAR Anestesista: FELIPE GARCIA DE MIRANDA CENTRO ENDOVASCULAR SALA 01</w:t>
        <w:br/>
        <w:t>2568630 VERA LUCIA SCHUENCK FERNANDES 02977158790 18/09/1955 70 NOVA FRIBURGO - RJ CIRURGIA VASCULAR 0418 - CIR VASCULAR - ENF 418-LEITO02</w:t>
        <w:br/>
        <w:t>06 F</w:t>
        <w:br/>
        <w:t>Origem do Paciente: DEMANDA ACADEMICA/SOCIAL Tipo Atendimento: Internação Cod. Atendimento: 5169772 Data Atendimento: 10/02/2026 15:19 Data Alta: 19/02/2026 10:04</w:t>
        <w:br/>
        <w:t>Cirurgia: AORTOGRAFIA ABDOMINAL Robótica: NÃO Lateralidade: NÃO SE APLICA Data Início: 11/02/2026 08:40 Data Fim: 11/02/2026 10:25</w:t>
        <w:br/>
        <w:t>Cirurgião: ANA FLAVIA ANDRADE COSTA Espec: CIRURGIA VASCULAR Anestesista: FELIPE GARCIA DE MIRANDA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7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7 de 139 - Impresso em: 20/04/2026 12:52</w:t>
        <w:br/>
        <w:t>Prontuário Nome CPF Dt Nascimento Idade Municipio Serviço Unidade de Internação Leito</w:t>
        <w:br/>
        <w:t>2330971 JOSE DA SILVA 53929306700 28/04/1956 69 RIO DE JANEIRO - RJ CIRURGIA VASCULAR 0419 - CIR VASCULAR - ENF 419-LEITO05</w:t>
        <w:br/>
        <w:t>07 M</w:t>
        <w:br/>
        <w:t>Origem do Paciente: DEMANDA ACADEMICA/SOCIAL Tipo Atendimento: Internação Cod. Atendimento: 5142325 Data Atendimento: 01/02/2026 10:17 Data Alta: 28/02/2026 10:51</w:t>
        <w:br/>
        <w:t>Cirurgia: AORTOGRAFIA ABDOMINAL Robótica: NÃO Lateralidade: DIREITA Data Início: 09/02/2026 12:55 Data Fim: 09/02/2026 15:25</w:t>
        <w:br/>
        <w:t>Cirurgião: DOUGLAS POSCHINGER FIGUEIREDO Espec: CIRURGIA VASCULAR Anestesista: YURI RAMUNDO ARAUJO CENTRO ENDOVASCULAR SALA 01</w:t>
        <w:br/>
        <w:t>2294043 ANGELA DE CASTRO FERREIRA 91194121772 21/01/1966 60 RIO DE JANEIRO - RJ CIRURGIA VASCULAR 0418 - CIR VASCULAR - ENF 418-LEITO04</w:t>
        <w:br/>
        <w:t>06 F</w:t>
        <w:br/>
        <w:t>Origem do Paciente: ELETIVA - SISREG Tipo Atendimento: Internação Cod. Atendimento: 5148612 Data Atendimento: 03/02/2026 11:26 Data Alta: 07/02/2026 10:57</w:t>
        <w:br/>
        <w:t>Cirurgia: AORTOGRAFIA ABDOMINAL Robótica: NÃO Lateralidade: DIREITA Data Início: 05/02/2026 15:10 Data Fim: 05/02/2026 16:40</w:t>
        <w:br/>
        <w:t>Cirurgião: CRISTIANE FERREIRA DE ARAUJO GOMES Espec: CIRURGIA VASCULAR Anestesista: HENDERSON QUEIROZ GAMA CENTRO ENDOVASCULAR SALA 01</w:t>
        <w:br/>
        <w:t>2544295 ZEULI DE MORAES SANTOS 00689150717 20/04/1970 56 RIO DE JANEIRO - RJ CIRURGIA VASCULAR 0418 - CIR VASCULAR - ENF 418-LEITO05</w:t>
        <w:br/>
        <w:t>06 F</w:t>
        <w:br/>
        <w:t>Origem do Paciente: DEMANDA ACADEMICA/SOCIAL Tipo Atendimento: Internação Cod. Atendimento: 5146423 Data Atendimento: 03/02/2026 07:23 Data Alta: 09/02/2026 08:24</w:t>
        <w:br/>
        <w:t>Cirurgia: AORTOGRAFIA ABDOMINAL Robótica: NÃO Lateralidade: NÃO SE APLICA Data Início: 05/02/2026 08:40 Data Fim: 05/02/2026 11:00</w:t>
        <w:br/>
        <w:t>Cirurgião: CRISTIANE FERREIRA DE ARAUJO GOMES Espec: CIRURGIA VASCULAR Anestesista: HENDERSON QUEIROZ GAMA CENTRO ENDOVASCULAR SALA 01</w:t>
        <w:br/>
        <w:t>2330971 JOSE DA SILVA 53929306700 28/04/1956 69 RIO DE JANEIRO - RJ CIRURGIA VASCULAR 0419 - CIR VASCULAR - ENF 419-LEITO05</w:t>
        <w:br/>
        <w:t>07 M</w:t>
        <w:br/>
        <w:t>Origem do Paciente: DEMANDA ACADEMICA/SOCIAL Tipo Atendimento: Internação Cod. Atendimento: 5142325 Data Atendimento: 01/02/2026 10:17 Data Alta: 28/02/2026 10:51</w:t>
        <w:br/>
        <w:t>Cirurgia: AORTOGRAFIA ABDOMINAL Robótica: NÃO Lateralidade: DIREITA Data Início: 03/02/2026 13:40 Data Fim: 03/02/2026 15:45</w:t>
        <w:br/>
        <w:t>Cirurgião: LEONARDO SILVEIRA DE CASTRO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8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8 de 139 - Impresso em: 20/04/2026 12:52</w:t>
        <w:br/>
        <w:t>Prontuário Nome CPF Dt Nascimento Idade Municipio Serviço Unidade de Internação Leito</w:t>
        <w:br/>
        <w:t>2468333 RITA ROSA FLORENTINO 87420783772 18/01/1951 75 TRES RIOS - RJ</w:t>
        <w:br/>
        <w:t>Origem do Paciente: AMB CIRURGIA VASCULAR HUPE Tipo Atendimento: Ambulatorial Cod. Atendimento: 5143783 Data Atendimento: 02/02/2026 09:00 Data Alta:</w:t>
        <w:br/>
        <w:t>Cirurgia: AORTOGRAFIA ABDOMINAL Robótica: NÃO Lateralidade: NÃO SE APLICA Data Início: 02/02/2026 09:00 Data Fim: 02/02/2026 10:05</w:t>
        <w:br/>
        <w:t>Cirurgião: EDUARDO DE OLIVEIRA RODRIGUES NETO Espec: CIRURGIA VASCULAR Anestesista: CENTRO ENDOVASCULAR SALA 01</w:t>
        <w:br/>
        <w:t>2565297 ANGELA DE SOUZA GONCALVES 01390947769 02/11/1963 62 RIO DE JANEIRO - RJ CIRURGIA VASCULAR 0418 - CIR VASCULAR - ENF 418-LEITO02</w:t>
        <w:br/>
        <w:t>06 F</w:t>
        <w:br/>
        <w:t>Origem do Paciente: ELETIVA - SISREG Tipo Atendimento: Internação Cod. Atendimento: 5137642 Data Atendimento: 29/01/2026 12:43 Data Alta: 02/02/2026 10:25</w:t>
        <w:br/>
        <w:t>Cirurgia: AORTOGRAFIA ABDOMINAL Robótica: NÃO Lateralidade: NÃO SE APLICA Data Início: 30/01/2026 11:25 Data Fim: 30/01/2026 13:05</w:t>
        <w:br/>
        <w:t>Cirurgião: FERNANDO VIEIRA LEITE Espec: CIRURGIA VASCULAR Anestesista: FLAVIO SOUZA PEREIRA CENTRO ENDOVASCULAR SALA 01</w:t>
        <w:br/>
        <w:t>2544295 ZEULI DE MORAES SANTOS 00689150717 20/04/1970 56 RIO DE JANEIRO - RJ CIRURGIA VASCULAR 0418 - CIR VASCULAR - ENF 418-LEITO07</w:t>
        <w:br/>
        <w:t>06 F</w:t>
        <w:br/>
        <w:t>Origem do Paciente: DEMANDA ACADEMICA/SOCIAL Tipo Atendimento: Internação Cod. Atendimento: 5130905 Data Atendimento: 27/01/2026 15:42 Data Alta: 31/01/2026 07:27</w:t>
        <w:br/>
        <w:t>Cirurgia: AORTOGRAFIA ABDOMINAL Robótica: NÃO Lateralidade: DIREITA Data Início: 28/01/2026 16:20 Data Fim: 28/01/2026 18:05</w:t>
        <w:br/>
        <w:t>Cirurgião: ANA FLAVIA ANDRADE COSTA Espec: CIRURGIA VASCULAR Anestesista: FELIPE GARCIA DE MIRANDA CENTRO ENDOVASCULAR SALA 01</w:t>
        <w:br/>
        <w:t>2546238 JOSE RIBEIRO NOBRE 43029841715 10/05/1951 74 RIO DE JANEIRO - RJ CIRURGIA VASCULAR 0419 - CIR VASCULAR - ENF 419-LEITO04</w:t>
        <w:br/>
        <w:t>07 M</w:t>
        <w:br/>
        <w:t>Origem do Paciente: DEMANDA ACADEMICA/SOCIAL Tipo Atendimento: Internação Cod. Atendimento: 5130912 Data Atendimento: 27/01/2026 15:46 Data Alta: 02/02/2026 14:19</w:t>
        <w:br/>
        <w:t>Cirurgia: AORTOGRAFIA ABDOMINAL Robótica: NÃO Lateralidade: ESQUERDA Data Início: 28/01/2026 08:50 Data Fim: 28/01/2026 12:20</w:t>
        <w:br/>
        <w:t>Cirurgião: ANA FLAVIA ANDRADE COSTA Espec: CIRURGIA VASCULAR Anestesista: FELIPE GARCIA DE MIRANDA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9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9 de 139 - Impresso em: 20/04/2026 12:52</w:t>
        <w:br/>
        <w:t>Prontuário Nome CPF Dt Nascimento Idade Municipio Serviço Unidade de Internação Leito</w:t>
        <w:br/>
        <w:t>2565233 GILBERTO LOPES DE SOUZA 61112100768 05/11/1960 65 RIO DE JANEIRO - RJ CIRURGIA VASCULAR 0419 - CIR VASCULAR - ENF 419-LEITO06</w:t>
        <w:br/>
        <w:t>07 M</w:t>
        <w:br/>
        <w:t>Origem do Paciente: DEMANDA ACADEMICA/SOCIAL Tipo Atendimento: Internação Cod. Atendimento: 5118196 Data Atendimento: 22/01/2026 10:56 Data Alta: 09/03/2026 10:59</w:t>
        <w:br/>
        <w:t>Cirurgia: AORTOGRAFIA ABDOMINAL Robótica: NÃO Lateralidade: ESQUERDA Data Início: 26/01/2026 11:55 Data Fim: 26/01/2026 15:55</w:t>
        <w:br/>
        <w:t>Cirurgião: DOUGLAS POSCHINGER FIGUEIREDO Espec: CIRURGIA VASCULAR Anestesista: LEONARDO COUTINHO VEIGA CENTRO ENDOVASCULAR SALA 01</w:t>
        <w:br/>
        <w:t>2538229 ROBSON PASSOS SBANO 63297493704 26/05/1960 65 RIO DE JANEIRO - RJ CIRURGIA VASCULAR 0419 - CIR VASCULAR - ENF 419-LEITO01</w:t>
        <w:br/>
        <w:t>07 M</w:t>
        <w:br/>
        <w:t>Origem do Paciente: DEMANDA ACADEMICA/SOCIAL Tipo Atendimento: Internação Cod. Atendimento: 5122917 Data Atendimento: 25/01/2026 07:48 Data Alta: 29/01/2026 09:29</w:t>
        <w:br/>
        <w:t>Cirurgia: AORTOGRAFIA ABDOMINAL Robótica: NÃO Lateralidade: NÃO SE APLICA Data Início: 26/01/2026 08:15 Data Fim: 26/01/2026 10:40</w:t>
        <w:br/>
        <w:t>Cirurgião: EDUARDO DE OLIVEIRA RODRIGUES NETO Espec: CIRURGIA VASCULAR Anestesista: LEONARDO COUTINHO VEIGA CENTRO ENDOVASCULAR SALA 01</w:t>
        <w:br/>
        <w:t>2366250 COSME DE SOUZA SILVA 03023977798 28/04/1971 54 DUQUE DE CAXIAS - RJ CIRURGIA VASCULAR 0419 - CIR VASCULAR - ENF 419-LEITO01</w:t>
        <w:br/>
        <w:t>07 M</w:t>
        <w:br/>
        <w:t>Origem do Paciente: DEMANDA ACADEMICA/SOCIAL Tipo Atendimento: Internação Cod. Atendimento: 5111763 Data Atendimento: 20/01/2026 07:46 Data Alta: 24/01/2026 08:42</w:t>
        <w:br/>
        <w:t>Cirurgia: AORTOGRAFIA ABDOMINAL Robótica: NÃO Lateralidade: ESQUERDA Data Início: 22/01/2026 13:15 Data Fim: 22/01/2026 14:05</w:t>
        <w:br/>
        <w:t>Cirurgião: CRISTIANE FERREIRA DE ARAUJO GOMES Espec: CIRURGIA VASCULAR Anestesista: CENTRO ENDOVASCULAR SALA 01</w:t>
        <w:br/>
        <w:t>2564296 WILSON MONTEIRO SIMEAO 93958307787 25/04/1966 59 NOVA IGUACU - RJ CIRURGIA VASCULAR 0419 - CIR VASCULAR - ENF 419-LEITO04</w:t>
        <w:br/>
        <w:t>07 M</w:t>
        <w:br/>
        <w:t>Origem do Paciente: DEMANDA ACADEMICA/SOCIAL Tipo Atendimento: Internação Cod. Atendimento: 5111101 Data Atendimento: 19/01/2026 07:33 Data Alta: 27/01/2026 12:20</w:t>
        <w:br/>
        <w:t>Cirurgia: AORTOGRAFIA ABDOMINAL Robótica: NÃO Lateralidade: ESQUERDA Data Início: 22/01/2026 08:45 Data Fim: 22/01/2026 11:45</w:t>
        <w:br/>
        <w:t>Cirurgião: CRISTIANE FERREIRA DE ARAUJO GOMES Espec: CIRURGIA VASCULAR Anestesista: IVANI CORREIA MESQUITA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10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10 de 139 - Impresso em: 20/04/2026 12:52</w:t>
        <w:br/>
        <w:t>Prontuário Nome CPF Dt Nascimento Idade Municipio Serviço Unidade de Internação Leito</w:t>
        <w:br/>
        <w:t>2549620 ROSILENE FRANCISCO MOREIRA 01398926728 21/09/1969 56 NITEROI - RJ CIRURGIA VASCULAR 0324 - UTI PÓS OPERATÓRIO 0324 - LEITO 08</w:t>
        <w:br/>
        <w:t>II</w:t>
        <w:br/>
        <w:t>Origem do Paciente: TRANSFERENCIA NIR Tipo Atendimento: Internação Cod. Atendimento: 5110795 Data Atendimento: 16/01/2026 16:01 Data Alta: 30/01/2026 10:54</w:t>
        <w:br/>
        <w:t>Cirurgia: AORTOGRAFIA ABDOMINAL Robótica: NÃO Lateralidade: NÃO SE APLICA Data Início: 19/01/2026 08:20 Data Fim: 19/01/2026 12:50</w:t>
        <w:br/>
        <w:t>Cirurgião: DOUGLAS POSCHINGER FIGUEIREDO Espec: CIRURGIA VASCULAR Anestesista: LEONARDO COUTINHO VEIGA CENTRO ENDOVASCULAR SALA 01</w:t>
        <w:br/>
        <w:t>2405896 MARLI RICARDO 67360386772 13/03/1955 71 RIO DE JANEIRO - RJ CIRURGIA VASCULAR 0418 - CIR VASCULAR - ENF 418-LEITO05</w:t>
        <w:br/>
        <w:t>06 F</w:t>
        <w:br/>
        <w:t>Origem do Paciente: ELETIVA - SISREG Tipo Atendimento: Internação Cod. Atendimento: 5107215 Data Atendimento: 15/01/2026 14:56 Data Alta: 21/01/2026 09:54</w:t>
        <w:br/>
        <w:t>Cirurgia: AORTOGRAFIA ABDOMINAL Robótica: NÃO Lateralidade: NÃO SE APLICA Data Início: 16/01/2026 15:20 Data Fim: 16/01/2026 17:02</w:t>
        <w:br/>
        <w:t>Cirurgião: RODRIGO MARINS FERES Espec: CIRURGIA VASCULAR Anestesista: FLAVIO SOUZA PEREIRA CENTRO ENDOVASCULAR SALA 01</w:t>
        <w:br/>
        <w:t>2560230 ROSANA DOS SANTOS MALDONADO 62431030725 28/03/1959 67 RIO DE JANEIRO - RJ CIRURGIA VASCULAR 0418 - CIR VASCULAR - ENF 418-LEITO03</w:t>
        <w:br/>
        <w:t>06 F</w:t>
        <w:br/>
        <w:t>Origem do Paciente: DEMANDA ACADEMICA/SOCIAL Tipo Atendimento: Internação Cod. Atendimento: 5106134 Data Atendimento: 15/01/2026 12:30 Data Alta: 18/01/2026 14:47</w:t>
        <w:br/>
        <w:t>Cirurgia: AORTOGRAFIA ABDOMINAL Robótica: NÃO Lateralidade: ESQUERDA Data Início: 16/01/2026 08:45 Data Fim: 16/01/2026 10:30</w:t>
        <w:br/>
        <w:t>Cirurgião: RODRIGO MARINS FERES Espec: CIRURGIA VASCULAR Anestesista: FLAVIO SOUZA PEREIRA CENTRO ENDOVASCULAR SALA 01</w:t>
        <w:br/>
        <w:t>1828873 LUCILENE PEREIRA DE OLIVEIRA 05353065719 06/03/1981 45 RIO DE JANEIRO - RJ REUMATOLOGIA 0416 - REUMATOLOGIA 416-LEITO02</w:t>
        <w:br/>
        <w:t>Origem do Paciente: ELETIVA - SER Tipo Atendimento: Internação Cod. Atendimento: 5084712 Data Atendimento: 07/01/2026 14:41 Data Alta: 09/02/2026 14:55</w:t>
        <w:br/>
        <w:t>Cirurgia: AORTOGRAFIA ABDOMINAL Robótica: NÃO Lateralidade: NÃO SE APLICA Data Início: 15/01/2026 10:30 Data Fim: 15/01/2026 11:10</w:t>
        <w:br/>
        <w:t>Cirurgião: CRISTIANE FERREIRA DE ARAUJO GOMES Espec: CIRURGIA VASCULAR Anestesista: HENDERSON QUEIROZ GAMA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11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11 de 139 - Impresso em: 20/04/2026 12:52</w:t>
        <w:br/>
        <w:t>Prontuário Nome CPF Dt Nascimento Idade Municipio Serviço Unidade de Internação Leito</w:t>
        <w:br/>
        <w:t>2559612 JESSE DA COSTA PALMA FILHO 64599116734 01/09/1957 68 DUQUE DE CAXIAS - RJ CIRURGIA VASCULAR 0419 - CIR VASCULAR - ENF 419-LEITO05</w:t>
        <w:br/>
        <w:t>07 M</w:t>
        <w:br/>
        <w:t>Origem do Paciente: ELETIVA - SER Tipo Atendimento: Internação Cod. Atendimento: 5089114 Data Atendimento: 09/01/2026 07:33 Data Alta: 15/01/2026 13:54</w:t>
        <w:br/>
        <w:t>Cirurgia: AORTOGRAFIA ABDOMINAL Robótica: NÃO Lateralidade: NÃO SE APLICA Data Início: 14/01/2026 12:05 Data Fim: 14/01/2026 13:30</w:t>
        <w:br/>
        <w:t>Cirurgião: ANA FLAVIA ANDRADE COSTA Espec: CIRURGIA VASCULAR Anestesista: FELIPE GARCIA DE MIRANDA CENTRO ENDOVASCULAR SALA 01</w:t>
        <w:br/>
        <w:t>1180194 RUBENS TAVARES 34109269768 28/03/1955 71 RIO DE JANEIRO - RJ CIRURGIA VASCULAR 0419 - CIR VASCULAR - ENF 419-LEITO02</w:t>
        <w:br/>
        <w:t>07 M</w:t>
        <w:br/>
        <w:t>Origem do Paciente: ELETIVA - SER Tipo Atendimento: Internação Cod. Atendimento: 5092271 Data Atendimento: 11/01/2026 07:47 Data Alta: 18/01/2026 09:58</w:t>
        <w:br/>
        <w:t>Cirurgia: AORTOGRAFIA ABDOMINAL Robótica: NÃO Lateralidade: NÃO SE APLICA Data Início: 14/01/2026 09:30 Data Fim: 14/01/2026 11:20</w:t>
        <w:br/>
        <w:t>Cirurgião: ANA FLAVIA ANDRADE COSTA Espec: CIRURGIA VASCULAR Anestesista: FELIPE GARCIA DE MIRANDA CENTRO ENDOVASCULAR SALA 01</w:t>
        <w:br/>
        <w:t>2559481 SALOMITA JURGE DE CARVALHO 61798010704 27/08/1953 72 SAO JOAO DE MERITI - RJ CIRURGIA VASCULAR 0418 - CIR VASCULAR - ENF 418-LEITO06</w:t>
        <w:br/>
        <w:t>06 F</w:t>
        <w:br/>
        <w:t>Origem do Paciente: DEMANDA ACADEMICA/SOCIAL Tipo Atendimento: Internação Cod. Atendimento: 5078443 Data Atendimento: 06/01/2026 08:05 Data Alta: 14/01/2026 15:58</w:t>
        <w:br/>
        <w:t>Cirurgia: AORTOGRAFIA ABDOMINAL Robótica: NÃO Lateralidade: DIREITA Data Início: 12/01/2026 13:50 Data Fim: 12/01/2026 16:50</w:t>
        <w:br/>
        <w:t>Cirurgião: EDUARDO DE OLIVEIRA RODRIGUES NETO Espec: CIRURGIA VASCULAR Anestesista: LEONARDO COUTINHO VEIGA CENTRO ENDOVASCULAR SALA 01</w:t>
        <w:br/>
        <w:t>2546357 NEUZA FERREIRA DO ROZARIO SOUZA 74862090710 11/11/1947 78 MAGE - RJ CIRURGIA VASCULAR 0611 - UNIDADE 611-LEITO06</w:t>
        <w:br/>
        <w:t>CORONARIANA</w:t>
        <w:br/>
        <w:t>Origem do Paciente: DEMANDA ACADEMICA/SOCIAL Tipo Atendimento: Internação Cod. Atendimento: 5080133 Data Atendimento: 06/01/2026 12:05 Data Alta: 28/01/2026 01:11</w:t>
        <w:br/>
        <w:t>Cirurgia: AORTOGRAFIA ABDOMINAL Robótica: NÃO Lateralidade: DIREITA Data Início: 12/01/2026 10:30 Data Fim: 12/01/2026 13:20</w:t>
        <w:br/>
        <w:t>Cirurgião: EDUARDO DE OLIVEIRA RODRIGUES NETO Espec: CIRURGIA VASCULAR Anestesista: LEONARDO COUTINHO VEIGA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12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12 de 139 - Impresso em: 20/04/2026 12:52</w:t>
        <w:br/>
        <w:t>Prontuário Nome CPF Dt Nascimento Idade Municipio Serviço Unidade de Internação Leito</w:t>
        <w:br/>
        <w:t>2385383 REGINALDO DA SILVA 12550901703 03/03/1985 41 PATY DO ALFERES - RJ CIRURGIA PLASTICA 0413 - UTI PÓS OPERATÓRIO I 413-LEITO07</w:t>
        <w:br/>
        <w:t>Origem do Paciente: DEMANDA ACADEMICA/SOCIAL Tipo Atendimento: Internação Cod. Atendimento: 4932053 Data Atendimento: 30/10/2025 10:28 Data Alta: 08/01/2026 17:25</w:t>
        <w:br/>
        <w:t>Cirurgia: AORTOGRAFIA ABDOMINAL Robótica: NÃO Lateralidade: NÃO SE APLICA Data Início: 08/01/2026 08:50 Data Fim: 08/01/2026 13:15</w:t>
        <w:br/>
        <w:t>Cirurgião: RENATA PERROTA PIOLI ANJO Espec: CIRURGIA VASCULAR Anestesista: CENTRO CIRURGICO SALA URGÊNCIA</w:t>
        <w:br/>
        <w:t>2558343 CARLOS ROBERTO MARQUES DA SILVA 71745114734 26/04/1954 71 RIO DE JANEIRO - RJ CIRURGIA VASCULAR 0419 - CIR VASCULAR - ENF 419-LEITO05</w:t>
        <w:br/>
        <w:t>07 M</w:t>
        <w:br/>
        <w:t>Origem do Paciente: DEMANDA ACADEMICA/SOCIAL Tipo Atendimento: Internação Cod. Atendimento: 5078397 Data Atendimento: 06/01/2026 08:02 Data Alta: 08/01/2026 08:19</w:t>
        <w:br/>
        <w:t>Cirurgia: AORTOGRAFIA ABDOMINAL Robótica: NÃO Lateralidade: NÃO SE APLICA Data Início: 07/01/2026 08:55 Data Fim: 07/01/2026 09:55</w:t>
        <w:br/>
        <w:t>Cirurgião: ANA FLAVIA ANDRADE COSTA Espec: CIRURGIA VASCULAR Anestesista: FELIPE GARCIA DE MIRANDA CENTRO ENDOVASCULAR SALA 01</w:t>
        <w:br/>
        <w:t>2559645 OCEIR MARTINS CARVALHOZA 55491642720 08/11/1945 80 SEROPEDICA - RJ CIRURGIA VASCULAR 0419 - CIR VASCULAR - ENF 419-LEITO05</w:t>
        <w:br/>
        <w:t>07 M</w:t>
        <w:br/>
        <w:t>Origem do Paciente: DEMANDA ACADEMICA/SOCIAL Tipo Atendimento: Internação Cod. Atendimento: 5053255 Data Atendimento: 15/12/2025 09:39 Data Alta: 05/01/2026 14:32</w:t>
        <w:br/>
        <w:t>Cirurgia: AORTOGRAFIA ABDOMINAL Robótica: NÃO Lateralidade: ESQUERDA Data Início: 17/12/2025 13:00 Data Fim: 17/12/2025 15:15</w:t>
        <w:br/>
        <w:t>Cirurgião: ANA FLAVIA ANDRADE COSTA Espec: CIRURGIA VASCULAR Anestesista: FELIPE GARCIA DE MIRANDA CENTRO ENDOVASCULAR SALA 01</w:t>
        <w:br/>
        <w:t>2561335 JOSE EVANGELISTA EDUARDO GONCALO 75358018468 21/06/1963 62 DUQUE DE CAXIAS - RJ CLINICA GERAL 0419 - CIR VASCULAR - ENF 419-LEITO04</w:t>
        <w:br/>
        <w:t>07 M</w:t>
        <w:br/>
        <w:t>Origem do Paciente: TRANSFERENCIA NIR Tipo Atendimento: Internação Cod. Atendimento: 5048294 Data Atendimento: 11/12/2025 22:09 Data Alta: 12/01/2026 13:26</w:t>
        <w:br/>
        <w:t>Cirurgia: AORTOGRAFIA ABDOMINAL Robótica: NÃO Lateralidade: ESQUERDA Data Início: 17/12/2025 08:55 Data Fim: 17/12/2025 10:45</w:t>
        <w:br/>
        <w:t>Cirurgião: ANA FLAVIA ANDRADE COSTA Espec: CIRURGIA VASCULAR Anestesista: FELIPE GARCIA DE MIRANDA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13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13 de 139 - Impresso em: 20/04/2026 12:52</w:t>
        <w:br/>
        <w:t>Prontuário Nome CPF Dt Nascimento Idade Municipio Serviço Unidade de Internação Leito</w:t>
        <w:br/>
        <w:t>2546212 GERALDO FELIPE TEIXEIRA 33942730715 26/05/1952 73 RIO DE JANEIRO - RJ CIRURGIA VASCULAR 0419 - CIR VASCULAR - ENF 419-LEITO03</w:t>
        <w:br/>
        <w:t>07 M</w:t>
        <w:br/>
        <w:t>Origem do Paciente: DEMANDA ACADEMICA/SOCIAL Tipo Atendimento: Internação Cod. Atendimento: 5036785 Data Atendimento: 09/12/2025 08:37 Data Alta: 22/12/2025 09:12</w:t>
        <w:br/>
        <w:t>Cirurgia: AORTOGRAFIA ABDOMINAL Robótica: NÃO Lateralidade: NÃO SE APLICA Data Início: 11/12/2025 10:40 Data Fim: 11/12/2025 12:05</w:t>
        <w:br/>
        <w:t>Cirurgião: CRISTIANE FERREIRA DE ARAUJO GOMES Espec: CIRURGIA VASCULAR Anestesista: HENDERSON QUEIROZ GAMA CENTRO ENDOVASCULAR SALA 01</w:t>
        <w:br/>
        <w:t>2001762 JORGE LUIZ BARBOSA 38626284772 20/08/1947 78 NOVA IGUACU - RJ CIRURGIA VASCULAR 0419 - CIR VASCULAR - ENF 419-LEITO07</w:t>
        <w:br/>
        <w:t>07 M</w:t>
        <w:br/>
        <w:t>Origem do Paciente: ELETIVA - SISREG Tipo Atendimento: Internação Cod. Atendimento: 5036197 Data Atendimento: 09/12/2025 07:56 Data Alta: 05/01/2026 10:43</w:t>
        <w:br/>
        <w:t>Cirurgia: AORTOGRAFIA ABDOMINAL Robótica: NÃO Lateralidade: NÃO SE APLICA Data Início: 10/12/2025 09:30 Data Fim: 10/12/2025 12:00</w:t>
        <w:br/>
        <w:t>Cirurgião: ANA FLAVIA ANDRADE COSTA Espec: CIRURGIA VASCULAR Anestesista: FELIPE GARCIA DE MIRANDA CENTRO ENDOVASCULAR SALA 01</w:t>
        <w:br/>
        <w:t>2546446 MIGUEL BEZERRA LEITE 36914851700 05/11/1952 73 SAO GONCALO - RJ CIRURGIA VASCULAR 0324 - UTI PÓS OPERATÓRIO 0324 - LEITO 02</w:t>
        <w:br/>
        <w:t>II</w:t>
        <w:br/>
        <w:t>Origem do Paciente: DEMANDA ACADEMICA/SOCIAL Tipo Atendimento: Internação Cod. Atendimento: 4997643 Data Atendimento: 25/11/2025 13:03 Data Alta: 14/01/2026 05:40</w:t>
        <w:br/>
        <w:t>Cirurgia: AORTOGRAFIA ABDOMINAL Robótica: NÃO Lateralidade: NÃO SE APLICA Data Início: 08/12/2025 08:05 Data Fim: 08/12/2025 10:42</w:t>
        <w:br/>
        <w:t>Cirurgião: DOUGLAS POSCHINGER FIGUEIREDO Espec: CIRURGIA VASCULAR Anestesista: LEONARDO COUTINHO VEIGA CENTRO ENDOVASCULAR SALA 01</w:t>
        <w:br/>
        <w:t>2277456 VERONICA AMARAL DE SOUZA 22828516768 20/02/1950 76 RIO DE JANEIRO - RJ CIRURGIA VASCULAR 0418 - CIR VASCULAR - ENF 418-LEITO01</w:t>
        <w:br/>
        <w:t>06 F</w:t>
        <w:br/>
        <w:t>Origem do Paciente: ELETIVA - SISREG Tipo Atendimento: Internação Cod. Atendimento: 5000576 Data Atendimento: 26/11/2025 09:52 Data Alta: 24/12/2025 09:39</w:t>
        <w:br/>
        <w:t>Cirurgia: AORTOGRAFIA ABDOMINAL Robótica: NÃO Lateralidade: ESQUERDA Data Início: 03/12/2025 09:55 Data Fim: 03/12/2025 12:10</w:t>
        <w:br/>
        <w:t>Cirurgião: ANA FLAVIA ANDRADE COSTA Espec: CIRURGIA VASCULAR Anestesista: FELIPE GARCIA DE MIRANDA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14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14 de 139 - Impresso em: 20/04/2026 12:52</w:t>
        <w:br/>
        <w:t>Prontuário Nome CPF Dt Nascimento Idade Municipio Serviço Unidade de Internação Leito</w:t>
        <w:br/>
        <w:t>2331760 ARTHUR BRAVO DE SOUZA 16253652761 21/11/2008 17 DUQUE DE CAXIAS - RJ CIRURGIA VASCULAR 0326 - ENF NESA (M) 326-LEITO M4</w:t>
        <w:br/>
        <w:t>Origem do Paciente: DEMANDA ACADEMICA/SOCIAL Tipo Atendimento: Internação Cod. Atendimento: 5002402 Data Atendimento: 26/11/2025 15:05 Data Alta: 28/11/2025 10:47</w:t>
        <w:br/>
        <w:t>Cirurgia: AORTOGRAFIA ABDOMINAL Robótica: NÃO Lateralidade: NÃO SE APLICA Data Início: 27/11/2025 15:10 Data Fim: 27/11/2025 17:15</w:t>
        <w:br/>
        <w:t>Cirurgião: CRISTIANE FERREIRA DE ARAUJO GOMES Espec: CIRURGIA VASCULAR Anestesista: IVANI CORREIA MESQUITA CENTRO ENDOVASCULAR SALA 01</w:t>
        <w:br/>
        <w:t>2449089 SILVIA PEREIRA DA SILVA 74684027791 22/07/1963 62 RIO DE JANEIRO - RJ CIRURGIA VASCULAR 0418 - CIR VASCULAR - ENF 418-LEITO07</w:t>
        <w:br/>
        <w:t>06 F</w:t>
        <w:br/>
        <w:t>Origem do Paciente: DEMANDA ACADEMICA/SOCIAL Tipo Atendimento: Internação Cod. Atendimento: 4999808 Data Atendimento: 26/11/2025 08:36 Data Alta: 04/12/2025 11:44</w:t>
        <w:br/>
        <w:t>Cirurgia: AORTOGRAFIA ABDOMINAL Robótica: NÃO Lateralidade: NÃO SE APLICA Data Início: 27/11/2025 11:40 Data Fim: 27/11/2025 14:00</w:t>
        <w:br/>
        <w:t>Cirurgião: CRISTIANE FERREIRA DE ARAUJO GOMES Espec: CIRURGIA VASCULAR Anestesista: IVANI CORREIA MESQUITA CENTRO ENDOVASCULAR SALA 01</w:t>
        <w:br/>
        <w:t>2449089 SILVIA PEREIRA DA SILVA 74684027791 22/07/1963 62 RIO DE JANEIRO - RJ CIRURGIA VASCULAR 0418 - CIR VASCULAR - ENF 418-LEITO07</w:t>
        <w:br/>
        <w:t>06 F</w:t>
        <w:br/>
        <w:t>Origem do Paciente: DEMANDA ACADEMICA/SOCIAL Tipo Atendimento: Internação Cod. Atendimento: 4999808 Data Atendimento: 26/11/2025 08:36 Data Alta: 04/12/2025 11:44</w:t>
        <w:br/>
        <w:t>Cirurgia: AORTOGRAFIA ABDOMINAL Robótica: NÃO Lateralidade: NÃO SE APLICA Data Início: 27/11/2025 08:35 Data Fim: 27/11/2025 11:10</w:t>
        <w:br/>
        <w:t>Cirurgião: CRISTIANE FERREIRA DE ARAUJO GOMES Espec: CIRURGIA VASCULAR Anestesista: IVANI CORREIA MESQUITA CENTRO ENDOVASCULAR SALA 01</w:t>
        <w:br/>
        <w:t>2558345 SANDRA REGINA DINIZ SANTANA 27371182120 19/12/1958 67 RIO DE JANEIRO - RJ CIRURGIA VASCULAR 0517 - GINECOLOGIA 517-LEITO08</w:t>
        <w:br/>
        <w:t>Origem do Paciente: DEMANDA ACADEMICA/SOCIAL Tipo Atendimento: Internação Cod. Atendimento: 4996268 Data Atendimento: 25/11/2025 09:27 Data Alta: 27/11/2025 09:50</w:t>
        <w:br/>
        <w:t>Cirurgia: AORTOGRAFIA ABDOMINAL Robótica: NÃO Lateralidade: NÃO SE APLICA Data Início: 26/11/2025 11:00 Data Fim: 26/11/2025 14:05</w:t>
        <w:br/>
        <w:t>Cirurgião: ANA FLAVIA ANDRADE COSTA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15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15 de 139 - Impresso em: 20/04/2026 12:52</w:t>
        <w:br/>
        <w:t>Prontuário Nome CPF Dt Nascimento Idade Municipio Serviço Unidade de Internação Leito</w:t>
        <w:br/>
        <w:t>1236899 NEUSA JOSE DA CRUZ 76912442749 13/09/1953 72 RIO DE JANEIRO - RJ CLINICA GERAL 0418 - CIR VASCULAR - ENF 418-LEITO04</w:t>
        <w:br/>
        <w:t>06 F</w:t>
        <w:br/>
        <w:t>Origem do Paciente: PLANTAO GERAL Tipo Atendimento: Internação Cod. Atendimento: 4984986 Data Atendimento: 18/11/2025 18:18 Data Alta: 08/12/2025 15:06</w:t>
        <w:br/>
        <w:t>Cirurgia: AORTOGRAFIA ABDOMINAL Robótica: NÃO Lateralidade: ESQUERDA Data Início: 19/11/2025 12:40 Data Fim: 19/11/2025 15:05</w:t>
        <w:br/>
        <w:t>Cirurgião: ANA FLAVIA ANDRADE COSTA Espec: CIRURGIA VASCULAR Anestesista: CENTRO ENDOVASCULAR SALA 01</w:t>
        <w:br/>
        <w:t>2557553 LUZIA LIULZETE CORDEIRO 67639410720 23/07/1956 69 TERESOPOLIS - RJ CIRURGIA VASCULAR 0418 - CIR VASCULAR - ENF 418-LEITO01</w:t>
        <w:br/>
        <w:t>06 F</w:t>
        <w:br/>
        <w:t>Origem do Paciente: DEMANDA ACADEMICA/SOCIAL Tipo Atendimento: Internação Cod. Atendimento: 4982917 Data Atendimento: 18/11/2025 11:04 Data Alta: 27/11/2025 13:52</w:t>
        <w:br/>
        <w:t>Cirurgia: AORTOGRAFIA ABDOMINAL Robótica: NÃO Lateralidade: DIREITA Data Início: 19/11/2025 10:20 Data Fim: 19/11/2025 12:05</w:t>
        <w:br/>
        <w:t>Cirurgião: ANA FLAVIA ANDRADE COSTA Espec: CIRURGIA VASCULAR Anestesista: FELIPE GARCIA DE MIRANDA CENTRO ENDOVASCULAR SALA 01</w:t>
        <w:br/>
        <w:t>2557362 JOSE GUIMARAES 11998733653 31/12/1945 80 SILVEIRA CARVALHO / BR CIRURGIA VASCULAR 0419 - CIR VASCULAR - ENF 419-LEITO02</w:t>
        <w:br/>
        <w:t>MTE ALTO - MG 07 M</w:t>
        <w:br/>
        <w:t>Origem do Paciente: DEMANDA ACADEMICA/SOCIAL Tipo Atendimento: Internação Cod. Atendimento: 4978927 Data Atendimento: 17/11/2025 11:52 Data Alta: 20/11/2025 10:12</w:t>
        <w:br/>
        <w:t>Cirurgia: AORTOGRAFIA ABDOMINAL Robótica: NÃO Lateralidade: ESQUERDA Data Início: 19/11/2025 08:40 Data Fim: 19/11/2025 09:55</w:t>
        <w:br/>
        <w:t>Cirurgião: ANA FLAVIA ANDRADE COSTA Espec: CIRURGIA VASCULAR Anestesista: FELIPE GARCIA DE MIRANDA CENTRO ENDOVASCULAR SALA 01</w:t>
        <w:br/>
        <w:t>2555576 JOSE GOMES DA SILVA 75639645768 01/06/1953 72 RIO DE JANEIRO - RJ CIRURGIA VASCULAR 0419 - CIR VASCULAR - ENF 419-LEITO06</w:t>
        <w:br/>
        <w:t>07 M</w:t>
        <w:br/>
        <w:t>Origem do Paciente: DEMANDA ACADEMICA/SOCIAL Tipo Atendimento: Internação Cod. Atendimento: 4976433 Data Atendimento: 15/11/2025 07:42 Data Alta: 20/11/2025 10:17</w:t>
        <w:br/>
        <w:t>Cirurgia: AORTOGRAFIA ABDOMINAL Robótica: NÃO Lateralidade: ESQUERDA Data Início: 17/11/2025 10:50 Data Fim: 17/11/2025 14:25</w:t>
        <w:br/>
        <w:t>Cirurgião: EDUARDO DE OLIVEIRA RODRIGUES NETO Espec: CIRURGIA VASCULAR Anestesista: LEONARDO COUTINHO VEIGA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16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16 de 139 - Impresso em: 20/04/2026 12:52</w:t>
        <w:br/>
        <w:t>Prontuário Nome CPF Dt Nascimento Idade Municipio Serviço Unidade de Internação Leito</w:t>
        <w:br/>
        <w:t>1179632 VALMIR SANTOS GARCIA 63310376753 30/05/1948 77 RIO DE JANEIRO - RJ CIRURGIA VASCULAR 0419 - CIR VASCULAR - ENF 419-LEITO02</w:t>
        <w:br/>
        <w:t>07 M</w:t>
        <w:br/>
        <w:t>Origem do Paciente: ELETIVA - SISREG Tipo Atendimento: Internação Cod. Atendimento: 4959696 Data Atendimento: 10/11/2025 15:28 Data Alta: 17/11/2025 12:57</w:t>
        <w:br/>
        <w:t>Cirurgia: AORTOGRAFIA ABDOMINAL Robótica: NÃO Lateralidade: NÃO SE APLICA Data Início: 12/11/2025 13:40 Data Fim: 12/11/2025 17:55</w:t>
        <w:br/>
        <w:t>Cirurgião: ANA FLAVIA ANDRADE COSTA Espec: CIRURGIA VASCULAR Anestesista: FELIPE GARCIA DE MIRANDA CENTRO ENDOVASCULAR SALA 01</w:t>
        <w:br/>
        <w:t>2546446 MIGUEL BEZERRA LEITE 36914851700 05/11/1952 73 SAO GONCALO - RJ CIRURGIA VASCULAR 0419 - CIR VASCULAR - ENF 419-LEITO06</w:t>
        <w:br/>
        <w:t>07 M</w:t>
        <w:br/>
        <w:t>Origem do Paciente: DEMANDA ACADEMICA/SOCIAL Tipo Atendimento: Internação Cod. Atendimento: 4962708 Data Atendimento: 11/11/2025 11:41 Data Alta: 13/11/2025 13:55</w:t>
        <w:br/>
        <w:t>Cirurgia: AORTOGRAFIA ABDOMINAL Robótica: NÃO Lateralidade: NÃO SE APLICA Data Início: 12/11/2025 11:15 Data Fim: 12/11/2025 12:35</w:t>
        <w:br/>
        <w:t>Cirurgião: ANA FLAVIA ANDRADE COSTA Espec: CIRURGIA VASCULAR Anestesista: FELIPE GARCIA DE MIRANDA CENTRO ENDOVASCULAR SALA 01</w:t>
        <w:br/>
        <w:t>2544733 MARIA SALOME FERREIRA RODRIGUES 39772543753 24/11/1952 73 DUQUE DE CAXIAS - RJ CIRURGIA VASCULAR 0413 - UTI PÓS OPERATÓRIO I 413-LEITO05</w:t>
        <w:br/>
        <w:t>Origem do Paciente: DEMANDA ACADEMICA/SOCIAL Tipo Atendimento: Internação Cod. Atendimento: 4955568 Data Atendimento: 09/11/2025 09:43 Data Alta: 01/12/2025 21:40</w:t>
        <w:br/>
        <w:t>Cirurgia: AORTOGRAFIA ABDOMINAL Robótica: NÃO Lateralidade: NÃO SE APLICA Data Início: 10/11/2025 08:20 Data Fim: 10/11/2025 11:40</w:t>
        <w:br/>
        <w:t>Cirurgião: EDUARDO DE OLIVEIRA RODRIGUES NETO Espec: CIRURGIA VASCULAR Anestesista: LEONARDO COUTINHO VEIGA CENTRO ENDOVASCULAR SALA 01</w:t>
        <w:br/>
        <w:t>2272305 EDSON RIBEIRO VIEIRA 37622900753 15/03/1953 73 RIO DE JANEIRO - RJ CIRURGIA VASCULAR 0419 - CIR VASCULAR - ENF 419-LEITO01</w:t>
        <w:br/>
        <w:t>07 M</w:t>
        <w:br/>
        <w:t>Origem do Paciente: ELETIVA - SISREG Tipo Atendimento: Internação Cod. Atendimento: 4925841 Data Atendimento: 28/10/2025 08:15 Data Alta: 11/11/2025 14:06</w:t>
        <w:br/>
        <w:t>Cirurgia: AORTOGRAFIA ABDOMINAL Robótica: NÃO Lateralidade: NÃO SE APLICA Data Início: 07/11/2025 15:40 Data Fim: 07/11/2025 19:35</w:t>
        <w:br/>
        <w:t>Cirurgião: CRISTIANE FERREIRA DE ARAUJO GOMES Espec: CIRURGIA VASCULAR Anestesista: FLAVIO SOUZA PEREIRA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17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17 de 139 - Impresso em: 20/04/2026 12:52</w:t>
        <w:br/>
        <w:t>Prontuário Nome CPF Dt Nascimento Idade Municipio Serviço Unidade de Internação Leito</w:t>
        <w:br/>
        <w:t>2532824 VALDICEA LIMA DOS SANTOS 78977266734 02/05/1950 75 DUQUE DE CAXIAS - RJ CIRURGIA VASCULAR 0418 - CIR VASCULAR - ENF 418-LEITO01</w:t>
        <w:br/>
        <w:t>06 F</w:t>
        <w:br/>
        <w:t>Origem do Paciente: DEMANDA ACADEMICA/SOCIAL Tipo Atendimento: Internação Cod. Atendimento: 4936270 Data Atendimento: 03/11/2025 10:18 Data Alta: 09/11/2025 09:51</w:t>
        <w:br/>
        <w:t>Cirurgia: AORTOGRAFIA ABDOMINAL Robótica: NÃO Lateralidade: NÃO SE APLICA Data Início: 07/11/2025 11:00 Data Fim: 07/11/2025 13:05</w:t>
        <w:br/>
        <w:t>Cirurgião: CRISTIANE FERREIRA DE ARAUJO GOMES Espec: CIRURGIA VASCULAR Anestesista: FLAVIO SOUZA PEREIRA CENTRO ENDOVASCULAR SALA 01</w:t>
        <w:br/>
        <w:t>2430417 VILMA CHICANEL CARVALHO 10547237707 11/03/1956 70 RIO DE JANEIRO - RJ CIRURGIA GERAL 0418 - CIR VASCULAR - ENF 418-LEITO03</w:t>
        <w:br/>
        <w:t>06 F</w:t>
        <w:br/>
        <w:t>Origem do Paciente: ELETIVA - SISREG Tipo Atendimento: Internação Cod. Atendimento: 4939941 Data Atendimento: 04/11/2025 08:55 Data Alta: 10/11/2025 10:37</w:t>
        <w:br/>
        <w:t>Cirurgia: AORTOGRAFIA ABDOMINAL Robótica: NÃO Lateralidade: NÃO SE APLICA Data Início: 05/11/2025 11:35 Data Fim: 05/11/2025 17:50</w:t>
        <w:br/>
        <w:t>Cirurgião: ANA FLAVIA ANDRADE COSTA Espec: CIRURGIA VASCULAR Anestesista: FELIPE GARCIA DE MIRANDA CENTRO ENDOVASCULAR SALA 01</w:t>
        <w:br/>
        <w:t>2553894 LUIZ JOAQUIM DINIZ 02634396406 12/11/1969 56 RIO DE JANEIRO - RJ CIRURGIA VASCULAR 0419 - CIR VASCULAR - ENF 419-LEITO03</w:t>
        <w:br/>
        <w:t>07 M</w:t>
        <w:br/>
        <w:t>Origem do Paciente: DEMANDA ACADEMICA/SOCIAL Tipo Atendimento: Internação Cod. Atendimento: 4939539 Data Atendimento: 04/11/2025 08:21 Data Alta: 06/11/2025 08:51</w:t>
        <w:br/>
        <w:t>Cirurgia: AORTOGRAFIA ABDOMINAL Robótica: NÃO Lateralidade: NÃO SE APLICA Data Início: 05/11/2025 08:45 Data Fim: 05/11/2025 10:15</w:t>
        <w:br/>
        <w:t>Cirurgião: ANA FLAVIA ANDRADE COSTA Espec: CIRURGIA VASCULAR Anestesista: FELIPE GARCIA DE MIRANDA CENTRO ENDOVASCULAR SALA 01</w:t>
        <w:br/>
        <w:t>2524622 ANTONIO GOMES BARBOSA FILHO 01064979793 13/06/1969 56 RIO DE JANEIRO - RJ UROLOGIA 0511 - UROLOGIA (M) 511-LEITO10</w:t>
        <w:br/>
        <w:t>Origem do Paciente: ELETIVA - SISREG Tipo Atendimento: Internação Cod. Atendimento: 4934084 Data Atendimento: 31/10/2025 15:40 Data Alta: 05/11/2025 10:17</w:t>
        <w:br/>
        <w:t>Cirurgia: AORTOGRAFIA ABDOMINAL Robótica: NÃO Lateralidade: NÃO SE APLICA Data Início: 03/11/2025 14:00 Data Fim: 03/11/2025 15:40</w:t>
        <w:br/>
        <w:t>Cirurgião: EDUARDO DE OLIVEIRA RODRIGUES NETO Espec: CIRURGIA VASCULAR Anestesista: LEONARDO COUTINHO VEIGA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18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18 de 139 - Impresso em: 20/04/2026 12:52</w:t>
        <w:br/>
        <w:t>Prontuário Nome CPF Dt Nascimento Idade Municipio Serviço Unidade de Internação Leito</w:t>
        <w:br/>
        <w:t>2369415 VITORIA CARDOSO DA SILVA 14504460785 28/02/1999 27 NOVA FRIBURGO - RJ CLINICA GERAL 0322 - NEFROLOGIA (F) 322-LEITO05</w:t>
        <w:br/>
        <w:t>Origem do Paciente: ELETIVA - SER Tipo Atendimento: Internação Cod. Atendimento: 4864161 Data Atendimento: 04/10/2025 02:25 Data Alta: 06/11/2025 12:44</w:t>
        <w:br/>
        <w:t>Cirurgia: AORTOGRAFIA ABDOMINAL Robótica: NÃO Lateralidade: ESQUERDA Data Início: 30/10/2025 09:30 Data Fim: 30/10/2025 10:55</w:t>
        <w:br/>
        <w:t>Cirurgião: FELIPE BORGES FAGUNDES Espec: CIRURGIA VASCULAR Anestesista: HENDERSON QUEIROZ GAMA CENTRO ENDOVASCULAR SALA 01</w:t>
        <w:br/>
        <w:t>2474948 ROBERTO MOREIRA MARINI 39113612700 05/01/1955 71 MACUCO - RJ CIRURGIA VASCULAR 0419 - CIR VASCULAR - ENF 419-LEITO04</w:t>
        <w:br/>
        <w:t>07 M</w:t>
        <w:br/>
        <w:t>Origem do Paciente: ELETIVA - SER Tipo Atendimento: Internação Cod. Atendimento: 4921750 Data Atendimento: 26/10/2025 10:12 Data Alta: 16/11/2025 16:36</w:t>
        <w:br/>
        <w:t>Cirurgia: AORTOGRAFIA ABDOMINAL Robótica: NÃO Lateralidade: NÃO SE APLICA Data Início: 30/10/2025 08:05 Data Fim: 30/10/2025 09:10</w:t>
        <w:br/>
        <w:t>Cirurgião: CRISTIANE FERREIRA DE ARAUJO GOMES Espec: CIRURGIA VASCULAR Anestesista: HENDERSON QUEIROZ GAMA CENTRO ENDOVASCULAR SALA 01</w:t>
        <w:br/>
        <w:t>2536391 PEDRO BUENAGA MARQUES 44503377787 29/06/1956 69 MAGE - RJ CIRURGIA VASCULAR 0419 - CIR VASCULAR - ENF 419-LEITO01</w:t>
        <w:br/>
        <w:t>07 M</w:t>
        <w:br/>
        <w:t>Origem do Paciente: DEMANDA ACADEMICA/SOCIAL Tipo Atendimento: Internação Cod. Atendimento: 4917173 Data Atendimento: 23/10/2025 20:08 Data Alta: 03/11/2025 15:17</w:t>
        <w:br/>
        <w:t>Cirurgia: AORTOGRAFIA ABDOMINAL Robótica: NÃO Lateralidade: NÃO SE APLICA Data Início: 29/10/2025 12:05 Data Fim: 29/10/2025 14:35</w:t>
        <w:br/>
        <w:t>Cirurgião: ALEX ANTUNES BEZERRA Espec: CIRURGIA VASCULAR Anestesista: CENTRO ENDOVASCULAR SALA 01</w:t>
        <w:br/>
        <w:t>2222981 JOSE HENRIQUES DA SILVA FILHO 29579147787 19/07/1948 77 RIO DE JANEIRO - RJ CIRURGIA VASCULAR 0419 - CIR VASCULAR - ENF 419-LEITO06</w:t>
        <w:br/>
        <w:t>07 M</w:t>
        <w:br/>
        <w:t>Origem do Paciente: ELETIVA - SISREG Tipo Atendimento: Internação Cod. Atendimento: 4921732 Data Atendimento: 26/10/2025 07:27 Data Alta: 29/10/2025 10:10</w:t>
        <w:br/>
        <w:t>Cirurgia: AORTOGRAFIA ABDOMINAL Robótica: NÃO Lateralidade: NÃO SE APLICA Data Início: 28/10/2025 07:50 Data Fim: 28/10/2025 10:50</w:t>
        <w:br/>
        <w:t>Cirurgião: CRISTIANE FERREIRA DE ARAUJO GOMES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19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19 de 139 - Impresso em: 20/04/2026 12:52</w:t>
        <w:br/>
        <w:t>Prontuário Nome CPF Dt Nascimento Idade Municipio Serviço Unidade de Internação Leito</w:t>
        <w:br/>
        <w:t>2545958 ANTONIO CICERO DE OLIVEIRA 00026793709 28/11/1948 77 RIO DE JANEIRO - RJ CIRURGIA VASCULAR 0419 - CIR VASCULAR - ENF 419-LEITO03</w:t>
        <w:br/>
        <w:t>07 M</w:t>
        <w:br/>
        <w:t>Origem do Paciente: PLANTAO GERAL Tipo Atendimento: Internação Cod. Atendimento: 4782457 Data Atendimento: 05/09/2025 12:15 Data Alta: 03/11/2025 17:38</w:t>
        <w:br/>
        <w:t>Cirurgia: AORTOGRAFIA ABDOMINAL Robótica: NÃO Lateralidade: NÃO SE APLICA Data Início: 27/10/2025 12:25 Data Fim: 27/10/2025 15:10</w:t>
        <w:br/>
        <w:t>Cirurgião: DOUGLAS POSCHINGER FIGUEIREDO Espec: CIRURGIA VASCULAR Anestesista: CENTRO ENDOVASCULAR SALA 01</w:t>
        <w:br/>
        <w:t>2553300 ZULEIKA MARIA DE OLIVEIRA 76921930700 18/09/1933 92 RIO DE JANEIRO - RJ CLINICA GERAL 0418 - CIR VASCULAR - ENF 418-LEITO02</w:t>
        <w:br/>
        <w:t>06 F</w:t>
        <w:br/>
        <w:t>Origem do Paciente: PLANTAO GERAL Tipo Atendimento: Internação Cod. Atendimento: 4908332 Data Atendimento: 20/10/2025 17:00 Data Alta: 03/11/2025 15:54</w:t>
        <w:br/>
        <w:t>Cirurgia: AORTOGRAFIA ABDOMINAL Robótica: NÃO Lateralidade: NÃO SE APLICA Data Início: 24/10/2025 19:05 Data Fim: 24/10/2025 22:00</w:t>
        <w:br/>
        <w:t>Cirurgião: CRISTIANE FERREIRA DE ARAUJO GOMES Espec: CIRURGIA VASCULAR Anestesista: RAFAEL AUGUSTO SOUZA RANGEL CENTRO ENDOVASCULAR SALA 01</w:t>
        <w:br/>
        <w:t>2228628 UILSON FERREIRA DA CRUZ 88723879734 11/06/1956 69 DUQUE DE CAXIAS - RJ CIRURGIA VASCULAR 0419 - CIR VASCULAR - ENF 419-LEITO07</w:t>
        <w:br/>
        <w:t>07 M</w:t>
        <w:br/>
        <w:t>Origem do Paciente: ELETIVA - SISREG Tipo Atendimento: Internação Cod. Atendimento: 4908811 Data Atendimento: 21/10/2025 07:43 Data Alta: 27/10/2025 10:37</w:t>
        <w:br/>
        <w:t>Cirurgia: AORTOGRAFIA ABDOMINAL Robótica: NÃO Lateralidade: NÃO SE APLICA Data Início: 24/10/2025 08:50 Data Fim: 24/10/2025 13:45</w:t>
        <w:br/>
        <w:t>Cirurgião: CRISTIANE FERREIRA DE ARAUJO GOMES Espec: CIRURGIA VASCULAR Anestesista: FLAVIO SOUZA PEREIRA CENTRO ENDOVASCULAR SALA 01</w:t>
        <w:br/>
        <w:t>2552733 MARIA DAS GRACAS GAVA DE FARIAS 53298004715 28/05/1950 75 RIO DE JANEIRO - RJ CIRURGIA VASCULAR 0324 - UTI PÓS OPERATÓRIO 0324 - LEITO 02</w:t>
        <w:br/>
        <w:t>II</w:t>
        <w:br/>
        <w:t>Origem do Paciente: DEMANDA ACADEMICA/SOCIAL Tipo Atendimento: Internação Cod. Atendimento: 4904344 Data Atendimento: 19/10/2025 07:34 Data Alta: 20/12/2025 18:22</w:t>
        <w:br/>
        <w:t>Cirurgia: AORTOGRAFIA ABDOMINAL Robótica: NÃO Lateralidade: NÃO SE APLICA Data Início: 23/10/2025 08:15 Data Fim: 23/10/2025 10:40</w:t>
        <w:br/>
        <w:t>Cirurgião: CRISTIANE FERREIRA DE ARAUJO GOMES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20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20 de 139 - Impresso em: 20/04/2026 12:52</w:t>
        <w:br/>
        <w:t>Prontuário Nome CPF Dt Nascimento Idade Municipio Serviço Unidade de Internação Leito</w:t>
        <w:br/>
        <w:t>2543730 NILZETE AUGUSTO DA ROCHA JESUS 01912077728 01/07/1971 54 TERESOPOLIS - RJ CIRURGIA VASCULAR 0418 - CIR VASCULAR - ENF 418-LEITO02</w:t>
        <w:br/>
        <w:t>06 F</w:t>
        <w:br/>
        <w:t>Origem do Paciente: DEMANDA ACADEMICA/SOCIAL Tipo Atendimento: Internação Cod. Atendimento: 4837823 Data Atendimento: 25/09/2025 09:58 Data Alta: 28/10/2025 12:09</w:t>
        <w:br/>
        <w:t>Cirurgia: AORTOGRAFIA ABDOMINAL Robótica: NÃO Lateralidade: NÃO SE APLICA Data Início: 22/10/2025 13:15 Data Fim: 22/10/2025 21:00</w:t>
        <w:br/>
        <w:t>Cirurgião: ALEX ANTUNES BEZERRA Espec: CIRURGIA VASCULAR Anestesista: FELIPE GARCIA DE MIRANDA CENTRO ENDOVASCULAR SALA 01</w:t>
        <w:br/>
        <w:t>2533418 GILBERTO CAMPOS DA CONCEICAO 95515445791 26/06/1967 58 CORDEIRO - RJ CIRURGIA VASCULAR 0419 - CIR VASCULAR - ENF 419-LEITO05</w:t>
        <w:br/>
        <w:t>07 M</w:t>
        <w:br/>
        <w:t>Origem do Paciente: DEMANDA ACADEMICA/SOCIAL Tipo Atendimento: Internação Cod. Atendimento: 4911253 Data Atendimento: 21/10/2025 11:48 Data Alta: 27/10/2025 10:27</w:t>
        <w:br/>
        <w:t>Cirurgia: AORTOGRAFIA ABDOMINAL Robótica: NÃO Lateralidade: NÃO SE APLICA Data Início: 22/10/2025 08:50 Data Fim: 22/10/2025 12:50</w:t>
        <w:br/>
        <w:t>Cirurgião: ALEX ANTUNES BEZERRA Espec: CIRURGIA VASCULAR Anestesista: FELIPE GARCIA DE MIRANDA CENTRO ENDOVASCULAR SALA 01</w:t>
        <w:br/>
        <w:t>2489422 VIVIANE OLIVEIRA DE PAULA 09743652701 02/06/1983 42 RIO DE JANEIRO - RJ CIRURGIA VASCULAR 0324 - UTI PÓS OPERATÓRIO 0324 - LEITO 05</w:t>
        <w:br/>
        <w:t>II</w:t>
        <w:br/>
        <w:t>Origem do Paciente: ELETIVA - SER Tipo Atendimento: Internação Cod. Atendimento: 4873785 Data Atendimento: 08/10/2025 08:29 Data Alta: 25/10/2025 15:07</w:t>
        <w:br/>
        <w:t>Cirurgia: AORTOGRAFIA ABDOMINAL Robótica: NÃO Lateralidade: DIREITA Data Início: 20/10/2025 20:30 Data Fim: 21/10/2025 00:20</w:t>
        <w:br/>
        <w:t>Cirurgião: DOUGLAS POSCHINGER FIGUEIREDO Espec: CIRURGIA VASCULAR Anestesista: MAURO COELHO LEMOS CENTRO CIRURGICO SALA URGÊNCIA</w:t>
        <w:br/>
        <w:t>2439947 ANDERSON PORTELA DE CASTRO 02560667797 04/11/1973 52 ITACURUSSA / CIRURGIA VASCULAR 0419 - CIR VASCULAR - ENF 419-LEITO04</w:t>
        <w:br/>
        <w:t>MANGARATIBA - RJ 07 M</w:t>
        <w:br/>
        <w:t>Origem do Paciente: DEMANDA ACADEMICA/SOCIAL Tipo Atendimento: Internação Cod. Atendimento: 4888427 Data Atendimento: 14/10/2025 07:47 Data Alta: 18/10/2025 12:47</w:t>
        <w:br/>
        <w:t>Cirurgia: AORTOGRAFIA ABDOMINAL Robótica: NÃO Lateralidade: NÃO SE APLICA Data Início: 16/10/2025 15:10 Data Fim: 16/10/2025 17:45</w:t>
        <w:br/>
        <w:t>Cirurgião: CRISTIANE FERREIRA DE ARAUJO GOMES Espec: CIRURGIA VASCULAR Anestesista: HENDERSON QUEIROZ GAMA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21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21 de 139 - Impresso em: 20/04/2026 12:52</w:t>
        <w:br/>
        <w:t>Prontuário Nome CPF Dt Nascimento Idade Municipio Serviço Unidade de Internação Leito</w:t>
        <w:br/>
        <w:t>2551507 WANDA ANTUNES DOS SANTOS 02165329736 27/03/1953 73 RIO DE JANEIRO - RJ CIRURGIA VASCULAR 0418 - CIR VASCULAR - ENF 418-LEITO01</w:t>
        <w:br/>
        <w:t>06 F</w:t>
        <w:br/>
        <w:t>Origem do Paciente: DEMANDA ACADEMICA/SOCIAL Tipo Atendimento: Internação Cod. Atendimento: 4881748 Data Atendimento: 10/10/2025 08:54 Data Alta: 27/10/2025 18:10</w:t>
        <w:br/>
        <w:t>Cirurgia: AORTOGRAFIA ABDOMINAL Robótica: NÃO Lateralidade: NÃO SE APLICA Data Início: 16/10/2025 08:00 Data Fim: 16/10/2025 11:05</w:t>
        <w:br/>
        <w:t>Cirurgião: CRISTIANE FERREIRA DE ARAUJO GOMES Espec: CIRURGIA VASCULAR Anestesista: HENDERSON QUEIROZ GAMA CENTRO ENDOVASCULAR SALA 01</w:t>
        <w:br/>
        <w:t>2548419 FRANCISCO MIRANDA DE SOUZA 37440470753 02/12/1952 73 RIO DE JANEIRO - RJ CIRURGIA VASCULAR 0419 - CIR VASCULAR - ENF 419-LEITO05</w:t>
        <w:br/>
        <w:t>07 M</w:t>
        <w:br/>
        <w:t>Origem do Paciente: DEMANDA ACADEMICA/SOCIAL Tipo Atendimento: Internação Cod. Atendimento: 4854007 Data Atendimento: 01/10/2025 09:55 Data Alta: 21/10/2025 09:36</w:t>
        <w:br/>
        <w:t>Cirurgia: AORTOGRAFIA ABDOMINAL Robótica: NÃO Lateralidade: NÃO SE APLICA Data Início: 15/10/2025 09:35 Data Fim: 15/10/2025 11:38</w:t>
        <w:br/>
        <w:t>Cirurgião: ALEX ANTUNES BEZERRA Espec: CIRURGIA VASCULAR Anestesista: FELIPE GARCIA DE MIRANDA CENTRO ENDOVASCULAR SALA 01</w:t>
        <w:br/>
        <w:t>2551116 LUZIA MONSORES NOGUEIRA 01338988735 11/12/1948 77 RIO DE JANEIRO - RJ CIRURGIA VASCULAR 0418 - CIR VASCULAR - ENF 418-LEITO02</w:t>
        <w:br/>
        <w:t>06 F</w:t>
        <w:br/>
        <w:t>Origem do Paciente: DEMANDA ACADEMICA/SOCIAL Tipo Atendimento: Internação Cod. Atendimento: 4877463 Data Atendimento: 09/10/2025 08:14 Data Alta: 14/10/2025 02:48</w:t>
        <w:br/>
        <w:t>Cirurgia: AORTOGRAFIA ABDOMINAL Robótica: NÃO Lateralidade: NÃO SE APLICA Data Início: 13/10/2025 13:50 Data Fim: 13/10/2025 16:57</w:t>
        <w:br/>
        <w:t>Cirurgião: DOUGLAS POSCHINGER FIGUEIREDO Espec: CIRURGIA VASCULAR Anestesista: CENTRO ENDOVASCULAR SALA 01</w:t>
        <w:br/>
        <w:t>2551116 LUZIA MONSORES NOGUEIRA 01338988735 11/12/1948 77 RIO DE JANEIRO - RJ CIRURGIA VASCULAR 0418 - CIR VASCULAR - ENF 418-LEITO02</w:t>
        <w:br/>
        <w:t>06 F</w:t>
        <w:br/>
        <w:t>Origem do Paciente: DEMANDA ACADEMICA/SOCIAL Tipo Atendimento: Internação Cod. Atendimento: 4877463 Data Atendimento: 09/10/2025 08:14 Data Alta: 14/10/2025 02:48</w:t>
        <w:br/>
        <w:t>Cirurgia: AORTOGRAFIA ABDOMINAL Robótica: NÃO Lateralidade: NÃO SE APLICA Data Início: 10/10/2025 13:10 Data Fim: 10/10/2025 15:20</w:t>
        <w:br/>
        <w:t>Cirurgião: ANA FLAVIA ANDRADE COSTA Espec: CIRURGIA VASCULAR Anestesista: FLAVIO SOUZA PEREIRA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22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22 de 139 - Impresso em: 20/04/2026 12:52</w:t>
        <w:br/>
        <w:t>Prontuário Nome CPF Dt Nascimento Idade Municipio Serviço Unidade de Internação Leito</w:t>
        <w:br/>
        <w:t>2548832 WANDERLEY NASCIMENTO FILHO 57963622753 22/11/1958 67 RIO DE JANEIRO - RJ CIRURGIA VASCULAR 0419 - CIR VASCULAR - ENF 419-LEITO04</w:t>
        <w:br/>
        <w:t>07 M</w:t>
        <w:br/>
        <w:t>Origem do Paciente: ELETIVA - SISREG Tipo Atendimento: Internação Cod. Atendimento: 4843672 Data Atendimento: 28/09/2025 07:22 Data Alta: 10/10/2025 09:26</w:t>
        <w:br/>
        <w:t>Cirurgia: AORTOGRAFIA ABDOMINAL Robótica: NÃO Lateralidade: NÃO SE APLICA Data Início: 08/10/2025 15:10 Data Fim: 08/10/2025 16:40</w:t>
        <w:br/>
        <w:t>Cirurgião: ALEX ANTUNES BEZERRA Espec: CIRURGIA VASCULAR Anestesista: FELIPE GARCIA DE MIRANDA CENTRO ENDOVASCULAR SALA 01</w:t>
        <w:br/>
        <w:t>2546238 JOSE RIBEIRO NOBRE 43029841715 10/05/1951 74 RIO DE JANEIRO - RJ CIRURGIA VASCULAR 0419 - CIR VASCULAR - ENF 419-LEITO07</w:t>
        <w:br/>
        <w:t>07 M</w:t>
        <w:br/>
        <w:t>Origem do Paciente: DEMANDA ACADEMICA/SOCIAL Tipo Atendimento: Internação Cod. Atendimento: 4869207 Data Atendimento: 07/10/2025 08:04 Data Alta: 09/10/2025 11:02</w:t>
        <w:br/>
        <w:t>Cirurgia: AORTOGRAFIA ABDOMINAL Robótica: NÃO Lateralidade: NÃO SE APLICA Data Início: 08/10/2025 13:10 Data Fim: 08/10/2025 14:20</w:t>
        <w:br/>
        <w:t>Cirurgião: ALEX ANTUNES BEZERRA Espec: CIRURGIA VASCULAR Anestesista: CENTRO ENDOVASCULAR SALA 01</w:t>
        <w:br/>
        <w:t>2205365 ILDSON SANTOS ALMEIDA 52851745700 11/06/1958 67 RIO DE JANEIRO - RJ CLINICA GERAL 0311 - CLIN MÉDICA- ENF 11 311-LEITO07</w:t>
        <w:br/>
        <w:t>(M)</w:t>
        <w:br/>
        <w:t>Origem do Paciente: PLANTAO GERAL Tipo Atendimento: Internação Cod. Atendimento: 4843719 Data Atendimento: 28/09/2025 12:59 Data Alta: 06/10/2025 17:06</w:t>
        <w:br/>
        <w:t>Cirurgia: AORTOGRAFIA ABDOMINAL Robótica: NÃO Lateralidade: NÃO SE APLICA Data Início: 03/10/2025 13:00 Data Fim: 03/10/2025 14:32</w:t>
        <w:br/>
        <w:t>Cirurgião: ALEX ANTUNES BEZERRA Espec: CIRURGIA VASCULAR Anestesista: FLAVIO SOUZA PEREIRA CENTRO ENDOVASCULAR SALA 01</w:t>
        <w:br/>
        <w:t>2548957 JOSELIA JACINTO RAMOS 08137482750 06/10/1959 66 NOVA IGUACU - RJ CIRURGIA VASCULAR 0418 - CIR VASCULAR - ENF 418-LEITO07</w:t>
        <w:br/>
        <w:t>06 F</w:t>
        <w:br/>
        <w:t>Origem do Paciente: DEMANDA ACADEMICA/SOCIAL Tipo Atendimento: Internação Cod. Atendimento: 4843680 Data Atendimento: 28/09/2025 08:20 Data Alta: 27/10/2025 15:11</w:t>
        <w:br/>
        <w:t>Cirurgia: AORTOGRAFIA ABDOMINAL Robótica: NÃO Lateralidade: NÃO SE APLICA Data Início: 03/10/2025 10:50 Data Fim: 03/10/2025 12:41</w:t>
        <w:br/>
        <w:t>Cirurgião: ANA FLAVIA ANDRADE COSTA Espec: CIRURGIA VASCULAR Anestesista: FLAVIO SOUZA PEREIRA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23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23 de 139 - Impresso em: 20/04/2026 12:52</w:t>
        <w:br/>
        <w:t>Prontuário Nome CPF Dt Nascimento Idade Municipio Serviço Unidade de Internação Leito</w:t>
        <w:br/>
        <w:t>2520369 MARLENE CORREA GOMES 90341660744 27/09/1960 65 CONCEICAO DE MACABU - CIRURGIA VASCULAR 0418 - CIR VASCULAR - ENF 418-LEITO04</w:t>
        <w:br/>
        <w:t>RJ 06 F</w:t>
        <w:br/>
        <w:t>Origem do Paciente: ELETIVA - SER Tipo Atendimento: Internação Cod. Atendimento: 4843503 Data Atendimento: 27/09/2025 10:52 Data Alta: 18/10/2025 12:54</w:t>
        <w:br/>
        <w:t>Cirurgia: AORTOGRAFIA ABDOMINAL Robótica: NÃO Lateralidade: NÃO SE APLICA Data Início: 02/10/2025 17:10 Data Fim: 02/10/2025 19:50</w:t>
        <w:br/>
        <w:t>Cirurgião: CRISTIANE FERREIRA DE ARAUJO GOMES Espec: CIRURGIA VASCULAR Anestesista: HENDERSON QUEIROZ GAMA CENTRO ENDOVASCULAR SALA 01</w:t>
        <w:br/>
        <w:t>2421366 ABEL DUQUE FILHO 20298447720 10/05/1934 91 RIO DE JANEIRO - RJ CIRURGIA GERAL 0324 - UTI PÓS OPERATÓRIO 0324 - LEITO 01</w:t>
        <w:br/>
        <w:t>II</w:t>
        <w:br/>
        <w:t>Origem do Paciente: PLANTAO GERAL Tipo Atendimento: Internação Cod. Atendimento: 4843390 Data Atendimento: 26/09/2025 23:13 Data Alta: 13/10/2025 12:26</w:t>
        <w:br/>
        <w:t>Cirurgia: AORTOGRAFIA ABDOMINAL Robótica: NÃO Lateralidade: NÃO SE APLICA Data Início: 02/10/2025 12:10 Data Fim: 02/10/2025 17:20</w:t>
        <w:br/>
        <w:t>Cirurgião: FELIPE BORGES FAGUNDES Espec: CIRURGIA VASCULAR Anestesista: HENDERSON QUEIROZ GAMA CENTRO ENDOVASCULAR SALA 01</w:t>
        <w:br/>
        <w:t>2536945 CARLOS ROBERTO FERREIRA MOURA 55404162791 18/07/1953 72 BELFORD ROXO - RJ CIRURGIA VASCULAR 0419 - CIR VASCULAR - ENF 419-LEITO07</w:t>
        <w:br/>
        <w:t>07 M</w:t>
        <w:br/>
        <w:t>Origem do Paciente: DEMANDA ACADEMICA/SOCIAL Tipo Atendimento: Internação Cod. Atendimento: 4823789 Data Atendimento: 21/09/2025 09:18 Data Alta: 03/10/2025 09:23</w:t>
        <w:br/>
        <w:t>Cirurgia: AORTOGRAFIA ABDOMINAL Robótica: NÃO Lateralidade: BILATERAL Data Início: 02/10/2025 07:55 Data Fim: 02/10/2025 10:40</w:t>
        <w:br/>
        <w:t>Cirurgião: FELIPE BORGES FAGUNDES Espec: CIRURGIA VASCULAR Anestesista: HENDERSON QUEIROZ GAMA CENTRO ENDOVASCULAR SALA 01</w:t>
        <w:br/>
        <w:t>2520369 MARLENE CORREA GOMES 90341660744 27/09/1960 65 CONCEICAO DE MACABU - CIRURGIA VASCULAR 0418 - CIR VASCULAR - ENF 418-LEITO04</w:t>
        <w:br/>
        <w:t>RJ 06 F</w:t>
        <w:br/>
        <w:t>Origem do Paciente: ELETIVA - SER Tipo Atendimento: Internação Cod. Atendimento: 4843503 Data Atendimento: 27/09/2025 10:52 Data Alta: 18/10/2025 12:54</w:t>
        <w:br/>
        <w:t>Cirurgia: AORTOGRAFIA ABDOMINAL Robótica: NÃO Lateralidade: NÃO SE APLICA Data Início: 01/10/2025 10:25 Data Fim: 01/10/2025 13:10</w:t>
        <w:br/>
        <w:t>Cirurgião: ALEX ANTUNES BEZERRA Espec: CIRURGIA VASCULAR Anestesista: FELIPE GARCIA DE MIRANDA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24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24 de 139 - Impresso em: 20/04/2026 12:52</w:t>
        <w:br/>
        <w:t>Prontuário Nome CPF Dt Nascimento Idade Municipio Serviço Unidade de Internação Leito</w:t>
        <w:br/>
        <w:t>2546919 JORGE LUIZ DE OLIVEIRA MACEDO 10665404115 11/09/1951 74 RIO DE JANEIRO - RJ CIRURGIA VASCULAR 0419 - CIR VASCULAR - ENF 419-LEITO05</w:t>
        <w:br/>
        <w:t>07 M</w:t>
        <w:br/>
        <w:t>Origem do Paciente: DEMANDA ACADEMICA/SOCIAL Tipo Atendimento: Internação Cod. Atendimento: 4843673 Data Atendimento: 28/09/2025 07:22 Data Alta: 30/09/2025 11:32</w:t>
        <w:br/>
        <w:t>Cirurgia: AORTOGRAFIA ABDOMINAL Robótica: NÃO Lateralidade: NÃO SE APLICA Data Início: 29/09/2025 18:00 Data Fim: 29/09/2025 18:47</w:t>
        <w:br/>
        <w:t>Cirurgião: DOUGLAS POSCHINGER FIGUEIREDO Espec: CIRURGIA VASCULAR Anestesista: CENTRO ENDOVASCULAR SALA 01</w:t>
        <w:br/>
        <w:t>2533434 SELMA DOS SANTOS 01221982710 07/10/1957 68 RIO DE JANEIRO - RJ CIRURGIA VASCULAR 0418 - CIR VASCULAR - ENF 418-LEITO07</w:t>
        <w:br/>
        <w:t>06 F</w:t>
        <w:br/>
        <w:t>Origem do Paciente: DEMANDA ACADEMICA/SOCIAL Tipo Atendimento: Internação Cod. Atendimento: 4837980 Data Atendimento: 25/09/2025 10:21 Data Alta: 12/10/2025 10:12</w:t>
        <w:br/>
        <w:t>Cirurgia: AORTOGRAFIA ABDOMINAL Robótica: NÃO Lateralidade: NÃO SE APLICA Data Início: 29/09/2025 15:20 Data Fim: 29/09/2025 17:30</w:t>
        <w:br/>
        <w:t>Cirurgião: EDUARDO DE OLIVEIRA RODRIGUES NETO Espec: CIRURGIA VASCULAR Anestesista: CENTRO CIRURGICO SALA 12</w:t>
        <w:br/>
        <w:t>2272305 EDSON RIBEIRO VIEIRA 37622900753 15/03/1953 73 RIO DE JANEIRO - RJ CIRURGIA VASCULAR 0419 - CIR VASCULAR - ENF 419-LEITO04</w:t>
        <w:br/>
        <w:t>07 M</w:t>
        <w:br/>
        <w:t>Origem do Paciente: ELETIVA - SISREG Tipo Atendimento: Internação Cod. Atendimento: 4817575 Data Atendimento: 18/09/2025 08:28 Data Alta: 27/09/2025 15:15</w:t>
        <w:br/>
        <w:t>Cirurgia: AORTOGRAFIA ABDOMINAL Robótica: NÃO Lateralidade: NÃO SE APLICA Data Início: 25/09/2025 12:35 Data Fim: 25/09/2025 15:45</w:t>
        <w:br/>
        <w:t>Cirurgião: FELIPE BORGES FAGUNDES Espec: CIRURGIA VASCULAR Anestesista: CENTRO ENDOVASCULAR SALA 01</w:t>
        <w:br/>
        <w:t>2546357 NEUZA FERREIRA DO ROZARIO SOUZA 74862090710 11/11/1947 78 MAGE - RJ CIRURGIA VASCULAR 0418 - CIR VASCULAR - ENF 418-LEITO03</w:t>
        <w:br/>
        <w:t>06 F</w:t>
        <w:br/>
        <w:t>Origem do Paciente: DEMANDA ACADEMICA/SOCIAL Tipo Atendimento: Internação Cod. Atendimento: 4792732 Data Atendimento: 10/09/2025 07:51 Data Alta: 27/09/2025 09:27</w:t>
        <w:br/>
        <w:t>Cirurgia: AORTOGRAFIA ABDOMINAL Robótica: NÃO Lateralidade: NÃO SE APLICA Data Início: 25/09/2025 08:25 Data Fim: 25/09/2025 11:10</w:t>
        <w:br/>
        <w:t>Cirurgião: CRISTIANE FERREIRA DE ARAUJO GOMES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25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25 de 139 - Impresso em: 20/04/2026 12:52</w:t>
        <w:br/>
        <w:t>Prontuário Nome CPF Dt Nascimento Idade Municipio Serviço Unidade de Internação Leito</w:t>
        <w:br/>
        <w:t>1763107 NEUSA BASILIO 07184878779 06/09/1957 68 RIO DE JANEIRO - RJ CIRURGIA VASCULAR 0413 - UTI PÓS OPERATÓRIO I 413-LEITO04</w:t>
        <w:br/>
        <w:t>Origem do Paciente: ELETIVA - SISREG Tipo Atendimento: Internação Cod. Atendimento: 4820442 Data Atendimento: 18/09/2025 17:18 Data Alta: 20/09/2025 04:23</w:t>
        <w:br/>
        <w:t>Cirurgia: AORTOGRAFIA ABDOMINAL Robótica: NÃO Lateralidade: NÃO SE APLICA Data Início: 19/09/2025 10:35 Data Fim: 19/09/2025 22:50</w:t>
        <w:br/>
        <w:t>Cirurgião: ANA FLAVIA ANDRADE COSTA Espec: CIRURGIA VASCULAR Anestesista: FLAVIO SOUZA PEREIRA CENTRO ENDOVASCULAR SALA 01</w:t>
        <w:br/>
        <w:t>2020661 HELOISA HELENA NUNES DE FREITAS 12863698788 29/06/1958 67 RIO DE JANEIRO - RJ CIRURGIA VASCULAR 0418 - CIR VASCULAR - ENF 418-LEITO07</w:t>
        <w:br/>
        <w:t>06 F</w:t>
        <w:br/>
        <w:t>Origem do Paciente: ELETIVA - SISREG Tipo Atendimento: Internação Cod. Atendimento: 4783617 Data Atendimento: 06/09/2025 07:54 Data Alta: 22/09/2025 10:23</w:t>
        <w:br/>
        <w:t>Cirurgia: AORTOGRAFIA ABDOMINAL Robótica: NÃO Lateralidade: NÃO SE APLICA Data Início: 18/09/2025 13:50 Data Fim: 18/09/2025 18:05</w:t>
        <w:br/>
        <w:t>Cirurgião: FELIPE BORGES FAGUNDES Espec: CIRURGIA VASCULAR Anestesista: HENDERSON QUEIROZ GAMA CENTRO ENDOVASCULAR SALA 01</w:t>
        <w:br/>
        <w:t>2547232 JUDITH DA SILVA SOARES 03567379771 10/03/1949 77 RIO DE JANEIRO - RJ CIRURGIA VASCULAR 0418 - CIR VASCULAR - ENF 418-LEITO05</w:t>
        <w:br/>
        <w:t>06 F</w:t>
        <w:br/>
        <w:t>Origem do Paciente: DEMANDA ACADEMICA/SOCIAL Tipo Atendimento: Internação Cod. Atendimento: 4802566 Data Atendimento: 12/09/2025 11:29 Data Alta: 20/09/2025 17:27</w:t>
        <w:br/>
        <w:t>Cirurgia: AORTOGRAFIA ABDOMINAL Robótica: NÃO Lateralidade: NÃO SE APLICA Data Início: 17/09/2025 14:25 Data Fim: 17/09/2025 16:15</w:t>
        <w:br/>
        <w:t>Cirurgião: ALEX ANTUNES BEZERRA Espec: CIRURGIA VASCULAR Anestesista: FELIPE GARCIA DE MIRANDA CENTRO ENDOVASCULAR SALA 01</w:t>
        <w:br/>
        <w:t>2001776 LENI DA CONCEICAO MACHADO 59591307772 22/11/1949 76 MACAE - RJ CIRURGIA VASCULAR 0413 - UTI PÓS OPERATÓRIO I 413-LEITO03</w:t>
        <w:br/>
        <w:t>Origem do Paciente: ELETIVA - SER Tipo Atendimento: Internação Cod. Atendimento: 4797606 Data Atendimento: 11/09/2025 08:49 Data Alta: 04/11/2025 15:45</w:t>
        <w:br/>
        <w:t>Cirurgia: AORTOGRAFIA ABDOMINAL Robótica: NÃO Lateralidade: NÃO SE APLICA Data Início: 17/09/2025 11:35 Data Fim: 17/09/2025 13:28</w:t>
        <w:br/>
        <w:t>Cirurgião: ALEX ANTUNES BEZERRA Espec: CIRURGIA VASCULAR Anestesista: FELIPE GARCIA DE MIRANDA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26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26 de 139 - Impresso em: 20/04/2026 12:52</w:t>
        <w:br/>
        <w:t>Prontuário Nome CPF Dt Nascimento Idade Municipio Serviço Unidade de Internação Leito</w:t>
        <w:br/>
        <w:t>2473362 RUBENS CORREA DA SILVA 95519181772 02/08/1960 65 NOVA FRIBURGO - RJ CIRURGIA VASCULAR 0419 - CIR VASCULAR - ENF 419-LEITO07</w:t>
        <w:br/>
        <w:t>07 M</w:t>
        <w:br/>
        <w:t>Origem do Paciente: ELETIVA - SER Tipo Atendimento: Internação Cod. Atendimento: 4804145 Data Atendimento: 14/09/2025 07:52 Data Alta: 22/09/2025 09:13</w:t>
        <w:br/>
        <w:t>Cirurgia: AORTOGRAFIA ABDOMINAL Robótica: NÃO Lateralidade: NÃO SE APLICA Data Início: 17/09/2025 09:18 Data Fim: 17/09/2025 10:55</w:t>
        <w:br/>
        <w:t>Cirurgião: ALEX ANTUNES BEZERRA Espec: CIRURGIA VASCULAR Anestesista: FELIPE GARCIA DE MIRANDA CENTRO ENDOVASCULAR SALA 01</w:t>
        <w:br/>
        <w:t>2260278 CLEUSA DA SILVA RODRIGUES MARQUES 00897619790 01/08/1968 57 NOVA IGUACU - RJ NEFROLOGIA 0322 - NEFROLOGIA (F) 322-LEITO01</w:t>
        <w:br/>
        <w:t>Origem do Paciente: DEMANDA ACADEMICA/SOCIAL Tipo Atendimento: Internação Cod. Atendimento: 4790167 Data Atendimento: 09/09/2025 11:02 Data Alta: 02/10/2025 15:58</w:t>
        <w:br/>
        <w:t>Cirurgia: AORTOGRAFIA ABDOMINAL Robótica: NÃO Lateralidade: DIREITA Data Início: 12/09/2025 14:40 Data Fim: 12/09/2025 16:00</w:t>
        <w:br/>
        <w:t>Cirurgião: ANA FLAVIA ANDRADE COSTA Espec: CIRURGIA VASCULAR Anestesista: FLAVIO SOUZA PEREIRA CENTRO ENDOVASCULAR SALA 01</w:t>
        <w:br/>
        <w:t>1728963 LUSIA DE JESUS SILVA 54357438772 07/10/1940 85 RIO DE JANEIRO - RJ CIRURGIA VASCULAR 0418 - CIR VASCULAR - ENF 418-LEITO06</w:t>
        <w:br/>
        <w:t>06 F</w:t>
        <w:br/>
        <w:t>Origem do Paciente: ELETIVA - SISREG Tipo Atendimento: Internação Cod. Atendimento: 4787171 Data Atendimento: 08/09/2025 13:34 Data Alta: 13/09/2025 09:17</w:t>
        <w:br/>
        <w:t>Cirurgia: AORTOGRAFIA ABDOMINAL Robótica: NÃO Lateralidade: NÃO SE APLICA Data Início: 12/09/2025 11:30 Data Fim: 12/09/2025 13:25</w:t>
        <w:br/>
        <w:t>Cirurgião: ANA FLAVIA ANDRADE COSTA Espec: CIRURGIA VASCULAR Anestesista: FLAVIO SOUZA PEREIRA CENTRO ENDOVASCULAR SALA 01</w:t>
        <w:br/>
        <w:t>2515452 EUCIDES AUGUSTO DA SILVA 01137884797 02/12/1968 57 DUQUE DE CAXIAS - RJ CIRURGIA VASCULAR 0419 - CIR VASCULAR - ENF 419-LEITO04</w:t>
        <w:br/>
        <w:t>07 M</w:t>
        <w:br/>
        <w:t>Origem do Paciente: ELETIVA - SER Tipo Atendimento: Internação Cod. Atendimento: 4798339 Data Atendimento: 11/09/2025 10:28 Data Alta: 22/09/2025 13:41</w:t>
        <w:br/>
        <w:t>Cirurgia: AORTOGRAFIA ABDOMINAL Robótica: NÃO Lateralidade: NÃO SE APLICA Data Início: 12/09/2025 08:35 Data Fim: 12/09/2025 11:10</w:t>
        <w:br/>
        <w:t>Cirurgião: ANA FLAVIA ANDRADE COSTA Espec: CIRURGIA VASCULAR Anestesista: FLAVIO SOUZA PEREIRA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27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27 de 139 - Impresso em: 20/04/2026 12:52</w:t>
        <w:br/>
        <w:t>Prontuário Nome CPF Dt Nascimento Idade Municipio Serviço Unidade de Internação Leito</w:t>
        <w:br/>
        <w:t>2512851 AILTON CHANCA VIANNA 34810234720 04/01/1951 75 IGUABA GRANDE - RJ CIRURGIA VASCULAR 0419 - CIR VASCULAR - ENF 419-LEITO07</w:t>
        <w:br/>
        <w:t>07 M</w:t>
        <w:br/>
        <w:t>Origem do Paciente: DEMANDA ACADEMICA/SOCIAL Tipo Atendimento: Internação Cod. Atendimento: 4788529 Data Atendimento: 09/09/2025 08:00 Data Alta: 13/09/2025 13:43</w:t>
        <w:br/>
        <w:t>Cirurgia: AORTOGRAFIA ABDOMINAL Robótica: NÃO Lateralidade: NÃO SE APLICA Data Início: 11/09/2025 13:45 Data Fim: 11/09/2025 15:15</w:t>
        <w:br/>
        <w:t>Cirurgião: FELIPE BORGES FAGUNDES Espec: CIRURGIA VASCULAR Anestesista: HENDERSON QUEIROZ GAMA CENTRO ENDOVASCULAR SALA 01</w:t>
        <w:br/>
        <w:t>2385115 NILCE MARY ELIAS DE JESUS SILVA 00416196764 04/09/1956 69 RIO DE JANEIRO - RJ CIRURGIA VASCULAR 0418 - CIR VASCULAR - ENF 418-LEITO04</w:t>
        <w:br/>
        <w:t>06 F</w:t>
        <w:br/>
        <w:t>Origem do Paciente: DEMANDA ACADEMICA/SOCIAL Tipo Atendimento: Internação Cod. Atendimento: 4792733 Data Atendimento: 10/09/2025 07:51 Data Alta: 15/09/2025 08:01</w:t>
        <w:br/>
        <w:t>Cirurgia: AORTOGRAFIA ABDOMINAL Robótica: NÃO Lateralidade: NÃO SE APLICA Data Início: 11/09/2025 10:48 Data Fim: 11/09/2025 12:40</w:t>
        <w:br/>
        <w:t>Cirurgião: CRISTIANE FERREIRA DE ARAUJO GOMES Espec: CIRURGIA VASCULAR Anestesista: HENDERSON QUEIROZ GAMA CENTRO ENDOVASCULAR SALA 01</w:t>
        <w:br/>
        <w:t>2546446 MIGUEL BEZERRA LEITE 36914851700 05/11/1952 73 SAO GONCALO - RJ CIRURGIA VASCULAR 0225 - NEUROLOGIA (M) 225-LEITO02</w:t>
        <w:br/>
        <w:t>Origem do Paciente: DEMANDA ACADEMICA/SOCIAL Tipo Atendimento: Internação Cod. Atendimento: 4789898 Data Atendimento: 09/09/2025 10:22 Data Alta: 11/09/2025 11:25</w:t>
        <w:br/>
        <w:t>Cirurgia: AORTOGRAFIA ABDOMINAL Robótica: NÃO Lateralidade: NÃO SE APLICA Data Início: 10/09/2025 14:15 Data Fim: 10/09/2025 17:00</w:t>
        <w:br/>
        <w:t>Cirurgião: ALEX ANTUNES BEZERRA Espec: CIRURGIA VASCULAR Anestesista: FELIPE GARCIA DE MIRANDA CENTRO ENDOVASCULAR SALA 01</w:t>
        <w:br/>
        <w:t>2545958 ANTONIO CICERO DE OLIVEIRA 00026793709 28/11/1948 77 RIO DE JANEIRO - RJ CIRURGIA VASCULAR 0419 - CIR VASCULAR - ENF 419-LEITO03</w:t>
        <w:br/>
        <w:t>07 M</w:t>
        <w:br/>
        <w:t>Origem do Paciente: PLANTAO GERAL Tipo Atendimento: Internação Cod. Atendimento: 4782457 Data Atendimento: 05/09/2025 12:15 Data Alta: 03/11/2025 17:38</w:t>
        <w:br/>
        <w:t>Cirurgia: AORTOGRAFIA ABDOMINAL Robótica: NÃO Lateralidade: NÃO SE APLICA Data Início: 10/09/2025 08:40 Data Fim: 10/09/2025 11:20</w:t>
        <w:br/>
        <w:t>Cirurgião: ALEX ANTUNES BEZERRA Espec: CIRURGIA VASCULAR Anestesista: FELIPE GARCIA DE MIRANDA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28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28 de 139 - Impresso em: 20/04/2026 12:52</w:t>
        <w:br/>
        <w:t>Prontuário Nome CPF Dt Nascimento Idade Municipio Serviço Unidade de Internação Leito</w:t>
        <w:br/>
        <w:t>2540861 FRANCISCO RUI DA SILVA 50784765715 28/08/1955 70 QUISSAMA - RJ CIRURGIA VASCULAR 0419 - CIR VASCULAR - ENF 419-LEITO02</w:t>
        <w:br/>
        <w:t>07 M</w:t>
        <w:br/>
        <w:t>Origem do Paciente: DEMANDA ACADEMICA/SOCIAL Tipo Atendimento: Internação Cod. Atendimento: 4783850 Data Atendimento: 07/09/2025 07:27 Data Alta: 12/09/2025 11:10</w:t>
        <w:br/>
        <w:t>Cirurgia: AORTOGRAFIA ABDOMINAL Robótica: NÃO Lateralidade: NÃO SE APLICA Data Início: 08/09/2025 14:20 Data Fim: 08/09/2025 16:30</w:t>
        <w:br/>
        <w:t>Cirurgião: EDUARDO DE OLIVEIRA RODRIGUES NETO Espec: CIRURGIA VASCULAR Anestesista: LEONARDO COUTINHO VEIGA CENTRO ENDOVASCULAR SALA 01</w:t>
        <w:br/>
        <w:t>2545958 ANTONIO CICERO DE OLIVEIRA 00026793709 28/11/1948 77 RIO DE JANEIRO - RJ CIRURGIA VASCULAR 0419 - CIR VASCULAR - ENF 419-LEITO03</w:t>
        <w:br/>
        <w:t>07 M</w:t>
        <w:br/>
        <w:t>Origem do Paciente: PLANTAO GERAL Tipo Atendimento: Internação Cod. Atendimento: 4782457 Data Atendimento: 05/09/2025 12:15 Data Alta: 03/11/2025 17:38</w:t>
        <w:br/>
        <w:t>Cirurgia: AORTOGRAFIA ABDOMINAL Robótica: NÃO Lateralidade: NÃO SE APLICA Data Início: 08/09/2025 08:10 Data Fim: 08/09/2025 09:15</w:t>
        <w:br/>
        <w:t>Cirurgião: DOUGLAS POSCHINGER FIGUEIREDO Espec: CIRURGIA VASCULAR Anestesista: LEONARDO COUTINHO VEIGA CENTRO ENDOVASCULAR SALA 01</w:t>
        <w:br/>
        <w:t>2298774 AUREA ARAUJO DE OLIVEIRA ALVES 73971197787 24/05/1948 77 NILOPOLIS - RJ CIRURGIA VASCULAR 0418 - CIR VASCULAR - ENF 418-LEITO01</w:t>
        <w:br/>
        <w:t>06 F</w:t>
        <w:br/>
        <w:t>Origem do Paciente: ELETIVA - SISREG Tipo Atendimento: Internação Cod. Atendimento: 4769860 Data Atendimento: 02/09/2025 09:52 Data Alta: 05/09/2025 11:34</w:t>
        <w:br/>
        <w:t>Cirurgia: AORTOGRAFIA ABDOMINAL Robótica: NÃO Lateralidade: NÃO SE APLICA Data Início: 04/09/2025 14:10 Data Fim: 04/09/2025 15:30</w:t>
        <w:br/>
        <w:t>Cirurgião: CRISTIANE FERREIRA DE ARAUJO GOMES Espec: CIRURGIA VASCULAR Anestesista: HENDERSON QUEIROZ GAMA CENTRO ENDOVASCULAR SALA 01</w:t>
        <w:br/>
        <w:t>2383971 JOSE MACHADO PEREIRA 39987175791 29/08/1952 73 RIO DE JANEIRO - RJ CIRURGIA VASCULAR 0419 - CIR VASCULAR - ENF 419-LEITO02</w:t>
        <w:br/>
        <w:t>07 M</w:t>
        <w:br/>
        <w:t>Origem do Paciente: DEMANDA ACADEMICA/SOCIAL Tipo Atendimento: Internação Cod. Atendimento: 4764925 Data Atendimento: 01/09/2025 08:36 Data Alta: 06/09/2025 09:50</w:t>
        <w:br/>
        <w:t>Cirurgia: AORTOGRAFIA ABDOMINAL Robótica: NÃO Lateralidade: NÃO SE APLICA Data Início: 04/09/2025 09:50 Data Fim: 04/09/2025 13:32</w:t>
        <w:br/>
        <w:t>Cirurgião: CRISTIANE FERREIRA DE ARAUJO GOMES Espec: CIRURGIA VASCULAR Anestesista: HENDERSON QUEIROZ GAMA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29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29 de 139 - Impresso em: 20/04/2026 12:52</w:t>
        <w:br/>
        <w:t>Prontuário Nome CPF Dt Nascimento Idade Municipio Serviço Unidade de Internação Leito</w:t>
        <w:br/>
        <w:t>1911854 SUELI ANDRADE LIMA NASCIMENTO 87552256753 01/03/1959 67 SAO JOAO DE MERITI - RJ CIRURGIA VASCULAR 0418 - CIR VASCULAR - ENF 418-LEITO02</w:t>
        <w:br/>
        <w:t>06 F</w:t>
        <w:br/>
        <w:t>Origem do Paciente: DEMANDA ACADEMICA/SOCIAL Tipo Atendimento: Internação Cod. Atendimento: 4764565 Data Atendimento: 01/09/2025 08:04 Data Alta: 04/09/2025 12:14</w:t>
        <w:br/>
        <w:t>Cirurgia: AORTOGRAFIA ABDOMINAL Robótica: NÃO Lateralidade: NÃO SE APLICA Data Início: 03/09/2025 13:05 Data Fim: 03/09/2025 14:40</w:t>
        <w:br/>
        <w:t>Cirurgião: ALEX ANTUNES BEZERRA Espec: CIRURGIA VASCULAR Anestesista: FELIPE GARCIA DE MIRANDA CENTRO ENDOVASCULAR SALA 01</w:t>
        <w:br/>
        <w:t>2530297 ESTEFANIA SANTOS DA SILVA 08205810702 07/09/1980 45 RIO DE JANEIRO - RJ CIRURGIA VASCULAR 0418 - CIR VASCULAR - ENF 418-LEITO03</w:t>
        <w:br/>
        <w:t>06 F</w:t>
        <w:br/>
        <w:t>Origem do Paciente: DEMANDA ACADEMICA/SOCIAL Tipo Atendimento: Internação Cod. Atendimento: 4693130 Data Atendimento: 05/08/2025 14:05 Data Alta: 05/09/2025 14:12</w:t>
        <w:br/>
        <w:t>Cirurgia: AORTOGRAFIA ABDOMINAL Robótica: NÃO Lateralidade: NÃO SE APLICA Data Início: 01/09/2025 14:55 Data Fim: 01/09/2025 16:55</w:t>
        <w:br/>
        <w:t>Cirurgião: EDUARDO DE OLIVEIRA RODRIGUES NETO Espec: CIRURGIA VASCULAR Anestesista: LEONARDO COUTINHO VEIGA CENTRO CIRURGICO SALA 18</w:t>
        <w:br/>
        <w:t>2366250 COSME DE SOUZA SILVA 03023977798 28/04/1971 54 DUQUE DE CAXIAS - RJ CIRURGIA VASCULAR 0419 - CIR VASCULAR - ENF 419-LEITO07</w:t>
        <w:br/>
        <w:t>07 M</w:t>
        <w:br/>
        <w:t>Origem do Paciente: DEMANDA ACADEMICA/SOCIAL Tipo Atendimento: Internação Cod. Atendimento: 4750083 Data Atendimento: 26/08/2025 08:28 Data Alta: 02/09/2025 08:27</w:t>
        <w:br/>
        <w:t>Cirurgia: AORTOGRAFIA ABDOMINAL Robótica: NÃO Lateralidade: NÃO SE APLICA Data Início: 01/09/2025 11:05 Data Fim: 01/09/2025 12:30</w:t>
        <w:br/>
        <w:t>Cirurgião: EDUARDO DE OLIVEIRA RODRIGUES NETO Espec: CIRURGIA VASCULAR Anestesista: LEONARDO COUTINHO VEIGA CENTRO CIRURGICO SALA 18</w:t>
        <w:br/>
        <w:t>2528448 WALMYR PINTO PACCA DE FARIA 11/11/1958 67 MACAE - RJ CIRURGIA VASCULAR 0419 - CIR VASCULAR - ENF 419-LEITO08</w:t>
        <w:br/>
        <w:t>TORRES 07 M</w:t>
        <w:br/>
        <w:t>Origem do Paciente: ELETIVA - SER Tipo Atendimento: Internação Cod. Atendimento: 4725182 Data Atendimento: 17/08/2025 10:13 Data Alta: 01/09/2025 18:05</w:t>
        <w:br/>
        <w:t>Cirurgia: AORTOGRAFIA ABDOMINAL Robótica: NÃO Lateralidade: NÃO SE APLICA Data Início: 28/08/2025 16:25 Data Fim: 28/08/2025 17:40</w:t>
        <w:br/>
        <w:t>Cirurgião: CRISTIANE FERREIRA DE ARAUJO GOMES Espec: CIRURGIA VASCULAR Anestesista: HENDERSON QUEIROZ GAMA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30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30 de 139 - Impresso em: 20/04/2026 12:52</w:t>
        <w:br/>
        <w:t>Prontuário Nome CPF Dt Nascimento Idade Municipio Serviço Unidade de Internação Leito</w:t>
        <w:br/>
        <w:t>2543046 MARLI JUVENCIO DE SOUZA 86078070720 10/11/1945 80 BARRA DO PIRAI - RJ CIRURGIA VASCULAR 0418 - CIR VASCULAR - ENF 418-LEITO05</w:t>
        <w:br/>
        <w:t>06 F</w:t>
        <w:br/>
        <w:t>Origem do Paciente: DEMANDA ACADEMICA/SOCIAL Tipo Atendimento: Internação Cod. Atendimento: 4751823 Data Atendimento: 26/08/2025 12:39 Data Alta: 29/08/2025 09:16</w:t>
        <w:br/>
        <w:t>Cirurgia: AORTOGRAFIA ABDOMINAL Robótica: NÃO Lateralidade: NÃO SE APLICA Data Início: 28/08/2025 14:10 Data Fim: 28/08/2025 16:05</w:t>
        <w:br/>
        <w:t>Cirurgião: FELIPE BORGES FAGUNDES Espec: CIRURGIA VASCULAR Anestesista: HENDERSON QUEIROZ GAMA CENTRO ENDOVASCULAR SALA 01</w:t>
        <w:br/>
        <w:t>2449178 EDINEIA BIANCHI LAVRA 01455194735 20/09/1963 62 DUQUE DE CAXIAS - RJ CIRURGIA VASCULAR 0418 - CIR VASCULAR - ENF 418-LEITO01</w:t>
        <w:br/>
        <w:t>06 F</w:t>
        <w:br/>
        <w:t>Origem do Paciente: DEMANDA ACADEMICA/SOCIAL Tipo Atendimento: Internação Cod. Atendimento: 4754786 Data Atendimento: 27/08/2025 09:33 Data Alta: 02/09/2025 11:07</w:t>
        <w:br/>
        <w:t>Cirurgia: AORTOGRAFIA ABDOMINAL Robótica: NÃO Lateralidade: NÃO SE APLICA Data Início: 28/08/2025 08:30 Data Fim: 28/08/2025 13:15</w:t>
        <w:br/>
        <w:t>Cirurgião: FELIPE BORGES FAGUNDES Espec: CIRURGIA VASCULAR Anestesista: HENDERSON QUEIROZ GAMA CENTRO ENDOVASCULAR SALA 01</w:t>
        <w:br/>
        <w:t>2434191 PAULO ROBERTO PINELLA DE OLIVEIRA 23321210720 21/04/1953 72 RIO DE JANEIRO - RJ CIRURGIA VASCULAR 0419 - CIR VASCULAR - ENF 419-LEITO04</w:t>
        <w:br/>
        <w:t>07 M</w:t>
        <w:br/>
        <w:t>Origem do Paciente: DEMANDA ACADEMICA/SOCIAL Tipo Atendimento: Internação Cod. Atendimento: 4745246 Data Atendimento: 24/08/2025 08:56 Data Alta: 28/08/2025 11:20</w:t>
        <w:br/>
        <w:t>Cirurgia: AORTOGRAFIA ABDOMINAL Robótica: NÃO Lateralidade: NÃO SE APLICA Data Início: 27/08/2025 12:05 Data Fim: 27/08/2025 14:10</w:t>
        <w:br/>
        <w:t>Cirurgião: ALEX ANTUNES BEZERRA Espec: CIRURGIA VASCULAR Anestesista: FELIPE GARCIA DE MIRANDA CENTRO ENDOVASCULAR SALA 01</w:t>
        <w:br/>
        <w:t>2543667 GLORIA CASTINEIRA GONZALEZ 02153754755 21/02/1929 97 RIO DE JANEIRO - RJ CLINICA GERAL 0320 - CLIN MÉDICA- ENF 18 320-LEITO01</w:t>
        <w:br/>
        <w:t>(F)</w:t>
        <w:br/>
        <w:t>Origem do Paciente: PLANTAO GERAL Tipo Atendimento: Internação Cod. Atendimento: 4749057 Data Atendimento: 25/08/2025 20:10 Data Alta: 27/08/2025 16:21</w:t>
        <w:br/>
        <w:t>Cirurgia: AORTOGRAFIA ABDOMINAL Robótica: NÃO Lateralidade: NÃO SE APLICA Data Início: 25/08/2025 20:55 Data Fim: 25/08/2025 22:15</w:t>
        <w:br/>
        <w:t>Cirurgião: CRISTIANE FERREIRA DE ARAUJO GOMES Espec: CIRURGIA VASCULAR Anestesista: THAIS ELLER CENTRO CIRURGICO SALA URGÊNCIA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31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31 de 139 - Impresso em: 20/04/2026 12:52</w:t>
        <w:br/>
        <w:t>Prontuário Nome CPF Dt Nascimento Idade Municipio Serviço Unidade de Internação Leito</w:t>
        <w:br/>
        <w:t>2497439 CARLOS ROBERTO DA SILVA 57256004753 09/04/1960 66 SAO GONCALO - RJ CIRURGIA VASCULAR 0419 - CIR VASCULAR - ENF 419-LEITO03</w:t>
        <w:br/>
        <w:t>07 M</w:t>
        <w:br/>
        <w:t>Origem do Paciente: DEMANDA ACADEMICA/SOCIAL Tipo Atendimento: Internação Cod. Atendimento: 4733197 Data Atendimento: 19/08/2025 15:54 Data Alta: 01/09/2025 12:00</w:t>
        <w:br/>
        <w:t>Cirurgia: AORTOGRAFIA ABDOMINAL Robótica: NÃO Lateralidade: NÃO SE APLICA Data Início: 25/08/2025 12:30 Data Fim: 25/08/2025 19:35</w:t>
        <w:br/>
        <w:t>Cirurgião: EDUARDO DE OLIVEIRA RODRIGUES NETO Espec: CIRURGIA VASCULAR Anestesista: LEONARDO COUTINHO VEIGA CENTRO ENDOVASCULAR SALA 01</w:t>
        <w:br/>
        <w:t>2542124 ELIAS MIRANDA 07713995706 10/04/1939 87 TANGUA - RJ CIRURGIA VASCULAR 0419 - CIR VASCULAR - ENF 419-LEITO02</w:t>
        <w:br/>
        <w:t>07 M</w:t>
        <w:br/>
        <w:t>Origem do Paciente: DEMANDA ACADEMICA/SOCIAL Tipo Atendimento: Internação Cod. Atendimento: 4735120 Data Atendimento: 20/08/2025 09:44 Data Alta: 22/08/2025 12:14</w:t>
        <w:br/>
        <w:t>Cirurgia: AORTOGRAFIA ABDOMINAL Robótica: NÃO Lateralidade: NÃO SE APLICA Data Início: 21/08/2025 14:10 Data Fim: 21/08/2025 15:50</w:t>
        <w:br/>
        <w:t>Cirurgião: CRISTIANE FERREIRA DE ARAUJO GOMES Espec: CIRURGIA VASCULAR Anestesista: HENDERSON QUEIROZ GAMA CENTRO ENDOVASCULAR SALA 01</w:t>
        <w:br/>
        <w:t>2528448 WALMYR PINTO PACCA DE FARIA 11/11/1958 67 MACAE - RJ CIRURGIA VASCULAR 0419 - CIR VASCULAR - ENF 419-LEITO08</w:t>
        <w:br/>
        <w:t>TORRES 07 M</w:t>
        <w:br/>
        <w:t>Origem do Paciente: ELETIVA - SER Tipo Atendimento: Internação Cod. Atendimento: 4725182 Data Atendimento: 17/08/2025 10:13 Data Alta: 01/09/2025 18:05</w:t>
        <w:br/>
        <w:t>Cirurgia: AORTOGRAFIA ABDOMINAL Robótica: NÃO Lateralidade: NÃO SE APLICA Data Início: 20/08/2025 12:20 Data Fim: 20/08/2025 13:52</w:t>
        <w:br/>
        <w:t>Cirurgião: ALEX ANTUNES BEZERRA Espec: CIRURGIA VASCULAR Anestesista: FELIPE GARCIA DE MIRANDA CENTRO ENDOVASCULAR SALA 01</w:t>
        <w:br/>
        <w:t>2407957 ALDOMIR CAVALCANTE DUARTE LUNA 38848155715 15/01/1954 72 RIO DE JANEIRO - RJ CARDIOLOGIA CLINICA 0219 - CARDIOLOGIA (M) 219-LEITO09</w:t>
        <w:br/>
        <w:t>Origem do Paciente: ELETIVA - SER Tipo Atendimento: Internação Cod. Atendimento: 4720143 Data Atendimento: 14/08/2025 12:12 Data Alta: 21/08/2025 14:36</w:t>
        <w:br/>
        <w:t>Cirurgia: AORTOGRAFIA ABDOMINAL Robótica: NÃO Lateralidade: NÃO SE APLICA Data Início: 20/08/2025 08:45 Data Fim: 20/08/2025 10:15</w:t>
        <w:br/>
        <w:t>Cirurgião: ALEX ANTUNES BEZERRA Espec: CIRURGIA VASCULAR Anestesista: FELIPE GARCIA DE MIRANDA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32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32 de 139 - Impresso em: 20/04/2026 12:52</w:t>
        <w:br/>
        <w:t>Prontuário Nome CPF Dt Nascimento Idade Municipio Serviço Unidade de Internação Leito</w:t>
        <w:br/>
        <w:t>2522015 ANA MARIA VENANCIO COELHO 72620404720 18/04/1954 72 RIO DE JANEIRO - RJ CIRURGIA VASCULAR 0418 - CIR VASCULAR - ENF 418-LEITO03</w:t>
        <w:br/>
        <w:t>06 F</w:t>
        <w:br/>
        <w:t>Origem do Paciente: DEMANDA ACADEMICA/SOCIAL Tipo Atendimento: Internação Cod. Atendimento: 4725187 Data Atendimento: 17/08/2025 10:28 Data Alta: 19/08/2025 09:05</w:t>
        <w:br/>
        <w:t>Cirurgia: AORTOGRAFIA ABDOMINAL Robótica: NÃO Lateralidade: NÃO SE APLICA Data Início: 18/08/2025 10:35 Data Fim: 18/08/2025 12:55</w:t>
        <w:br/>
        <w:t>Cirurgião: EDUARDO DE OLIVEIRA RODRIGUES NETO Espec: CIRURGIA VASCULAR Anestesista: LEONARDO COUTINHO VEIGA CENTRO ENDOVASCULAR SALA 01</w:t>
        <w:br/>
        <w:t>2540025 RUI FELIX DE OLIVEIRA 94942897734 09/01/1966 60 RIO DE JANEIRO - RJ CIRURGIA VASCULAR 0419 - CIR VASCULAR - ENF 419-LEITO06</w:t>
        <w:br/>
        <w:t>07 M</w:t>
        <w:br/>
        <w:t>Origem do Paciente: DEMANDA ACADEMICA/SOCIAL Tipo Atendimento: Internação Cod. Atendimento: 4713877 Data Atendimento: 13/08/2025 07:48 Data Alta: 20/08/2025 15:28</w:t>
        <w:br/>
        <w:t>Cirurgia: AORTOGRAFIA ABDOMINAL Robótica: NÃO Lateralidade: NÃO SE APLICA Data Início: 14/08/2025 13:55 Data Fim: 14/08/2025 16:10</w:t>
        <w:br/>
        <w:t>Cirurgião: CRISTIANE FERREIRA DE ARAUJO GOMES Espec: CIRURGIA VASCULAR Anestesista: HENDERSON QUEIROZ GAMA CENTRO ENDOVASCULAR SALA 01</w:t>
        <w:br/>
        <w:t>2498584 VITOR DE PAULA DA SILVEIRA 10132547759 20/09/1981 44 NITEROI - RJ CIRURGIA VASCULAR 0419 - CIR VASCULAR - ENF 419-LEITO03</w:t>
        <w:br/>
        <w:t>07 M</w:t>
        <w:br/>
        <w:t>Origem do Paciente: DEMANDA ACADEMICA/SOCIAL Tipo Atendimento: Internação Cod. Atendimento: 4677520 Data Atendimento: 30/07/2025 11:03 Data Alta: 21/08/2025 08:06</w:t>
        <w:br/>
        <w:t>Cirurgia: AORTOGRAFIA ABDOMINAL Robótica: NÃO Lateralidade: NÃO SE APLICA Data Início: 14/08/2025 10:40 Data Fim: 14/08/2025 13:40</w:t>
        <w:br/>
        <w:t>Cirurgião: FELIPE BORGES FAGUNDES Espec: CIRURGIA VASCULAR Anestesista: HENDERSON QUEIROZ GAMA CENTRO ENDOVASCULAR SALA 01</w:t>
        <w:br/>
        <w:t>2540869 FRANCISCO ALEXANDRE DE MELO 61140856715 12/08/1947 78 DUQUE DE CAXIAS - RJ CIRURGIA VASCULAR 0419 - CIR VASCULAR - ENF 419-LEITO07</w:t>
        <w:br/>
        <w:t>07 M</w:t>
        <w:br/>
        <w:t>Origem do Paciente: DEMANDA ACADEMICA/SOCIAL Tipo Atendimento: Internação Cod. Atendimento: 4706527 Data Atendimento: 11/08/2025 08:36 Data Alta: 15/08/2025 15:08</w:t>
        <w:br/>
        <w:t>Cirurgia: AORTOGRAFIA ABDOMINAL Robótica: NÃO Lateralidade: NÃO SE APLICA Data Início: 13/08/2025 10:45 Data Fim: 13/08/2025 13:10</w:t>
        <w:br/>
        <w:t>Cirurgião: ALEX ANTUNES BEZERRA Espec: CIRURGIA VASCULAR Anestesista: FELIPE GARCIA DE MIRANDA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33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33 de 139 - Impresso em: 20/04/2026 12:52</w:t>
        <w:br/>
        <w:t>Prontuário Nome CPF Dt Nascimento Idade Municipio Serviço Unidade de Internação Leito</w:t>
        <w:br/>
        <w:t>2538410 SONIA BARCELOS CEZARIO 43377513787 14/07/1950 75 RIO DE JANEIRO - RJ CIRURGIA VASCULAR 0418 - CIR VASCULAR - ENF 418-LEITO06</w:t>
        <w:br/>
        <w:t>06 F</w:t>
        <w:br/>
        <w:t>Origem do Paciente: DEMANDA ACADEMICA/SOCIAL Tipo Atendimento: Internação Cod. Atendimento: 4689965 Data Atendimento: 05/08/2025 07:41 Data Alta: 13/08/2025 15:29</w:t>
        <w:br/>
        <w:t>Cirurgia: AORTOGRAFIA ABDOMINAL Robótica: NÃO Lateralidade: NÃO SE APLICA Data Início: 11/08/2025 16:20 Data Fim: 11/08/2025 19:10</w:t>
        <w:br/>
        <w:t>Cirurgião: DOUGLAS POSCHINGER FIGUEIREDO Espec: CIRURGIA VASCULAR Anestesista: LEONARDO COUTINHO VEIGA CENTRO ENDOVASCULAR SALA 01</w:t>
        <w:br/>
        <w:t>2536391 PEDRO BUENAGA MARQUES 44503377787 29/06/1956 69 MAGE - RJ CIRURGIA VASCULAR 0419 - CIR VASCULAR - ENF 419-LEITO01</w:t>
        <w:br/>
        <w:t>07 M</w:t>
        <w:br/>
        <w:t>Origem do Paciente: DEMANDA ACADEMICA/SOCIAL Tipo Atendimento: Internação Cod. Atendimento: 4636714 Data Atendimento: 15/07/2025 10:08 Data Alta: 26/09/2025 12:50</w:t>
        <w:br/>
        <w:t>Cirurgia: AORTOGRAFIA ABDOMINAL Robótica: NÃO Lateralidade: NÃO SE APLICA Data Início: 08/08/2025 15:30 Data Fim: 08/08/2025 17:45</w:t>
        <w:br/>
        <w:t>Cirurgião: ANA FLAVIA ANDRADE COSTA Espec: CIRURGIA VASCULAR Anestesista: FLAVIO SOUZA PEREIRA CENTRO ENDOVASCULAR SALA 01</w:t>
        <w:br/>
        <w:t>2518332 ELIZABETH DE ANDRADE SILVA 69317550720 15/12/1962 63 RIO DE JANEIRO - RJ CIRURGIA VASCULAR 0324 - UTI PÓS OPERATÓRIO 0324 - LEITO 01</w:t>
        <w:br/>
        <w:t>II</w:t>
        <w:br/>
        <w:t>Origem do Paciente: DEMANDA ACADEMICA/SOCIAL Tipo Atendimento: Internação Cod. Atendimento: 4648120 Data Atendimento: 18/07/2025 10:15 Data Alta: 06/09/2025 22:29</w:t>
        <w:br/>
        <w:t>Cirurgia: AORTOGRAFIA ABDOMINAL Robótica: NÃO Lateralidade: NÃO SE APLICA Data Início: 08/08/2025 08:40 Data Fim: 08/08/2025 14:25</w:t>
        <w:br/>
        <w:t>Cirurgião: DOUGLAS POSCHINGER FIGUEIREDO Espec: CIRURGIA VASCULAR Anestesista: FLAVIO SOUZA PEREIRA CENTRO ENDOVASCULAR SALA 01</w:t>
        <w:br/>
        <w:t>2148890 JOAO BATISTA DE FREITAS 51046512404 24/07/1964 61 RIO DE JANEIRO - RJ NEFROLOGIA 0419 - CIR VASCULAR - ENF 419-LEITO05</w:t>
        <w:br/>
        <w:t>07 M</w:t>
        <w:br/>
        <w:t>Origem do Paciente: ELETIVA - SER Tipo Atendimento: Internação Cod. Atendimento: 4634399 Data Atendimento: 14/07/2025 14:56 Data Alta: 14/08/2025 19:00</w:t>
        <w:br/>
        <w:t>Cirurgia: AORTOGRAFIA ABDOMINAL Robótica: NÃO Lateralidade: NÃO SE APLICA Data Início: 06/08/2025 09:10 Data Fim: 06/08/2025 11:00</w:t>
        <w:br/>
        <w:t>Cirurgião: ALEX ANTUNES BEZERRA Espec: CIRURGIA VASCULAR Anestesista: FELIPE GARCIA DE MIRANDA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34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34 de 139 - Impresso em: 20/04/2026 12:52</w:t>
        <w:br/>
        <w:t>Prontuário Nome CPF Dt Nascimento Idade Municipio Serviço Unidade de Internação Leito</w:t>
        <w:br/>
        <w:t>2490545 ALDENITE DA COSTA FRANCISCO 05481739402 25/09/1969 56 RIO DE JANEIRO - RJ CARDIOLOGIA CLINICA 105 - UPOINT UPOINT-LEITO-05</w:t>
        <w:br/>
        <w:t>Origem do Paciente: ELETIVA - SER Tipo Atendimento: Internação Cod. Atendimento: 4687863 Data Atendimento: 04/08/2025 10:49 Data Alta: 08/08/2025 15:26</w:t>
        <w:br/>
        <w:t>Cirurgia: AORTOGRAFIA ABDOMINAL Robótica: NÃO Lateralidade: NÃO SE APLICA Data Início: 04/08/2025 18:30 Data Fim: 04/08/2025 19:58</w:t>
        <w:br/>
        <w:t>Cirurgião: DOUGLAS POSCHINGER FIGUEIREDO Espec: CIRURGIA VASCULAR Anestesista: THAIS ELLER CENTRO ENDOVASCULAR SALA 01</w:t>
        <w:br/>
        <w:t>2032289 MARIA NERI DOS SANTOS 92643051734 12/07/1952 73 RIO DE JANEIRO - RJ CIRURGIA VASCULAR 0418 - CIR VASCULAR - ENF 418-LEITO03</w:t>
        <w:br/>
        <w:t>06 F</w:t>
        <w:br/>
        <w:t>Origem do Paciente: DEMANDA ACADEMICA/SOCIAL Tipo Atendimento: Internação Cod. Atendimento: 4685743 Data Atendimento: 02/08/2025 08:26 Data Alta: 07/08/2025 08:37</w:t>
        <w:br/>
        <w:t>Cirurgia: AORTOGRAFIA ABDOMINAL Robótica: NÃO Lateralidade: NÃO SE APLICA Data Início: 04/08/2025 08:25 Data Fim: 04/08/2025 10:15</w:t>
        <w:br/>
        <w:t>Cirurgião: EDUARDO DE OLIVEIRA RODRIGUES NETO Espec: CIRURGIA VASCULAR Anestesista: LEONARDO COUTINHO VEIGA CENTRO ENDOVASCULAR SALA 01</w:t>
        <w:br/>
        <w:t>2518332 ELIZABETH DE ANDRADE SILVA 69317550720 15/12/1962 63 RIO DE JANEIRO - RJ CIRURGIA VASCULAR 0324 - UTI PÓS OPERATÓRIO 0324 - LEITO 01</w:t>
        <w:br/>
        <w:t>II</w:t>
        <w:br/>
        <w:t>Origem do Paciente: DEMANDA ACADEMICA/SOCIAL Tipo Atendimento: Internação Cod. Atendimento: 4648120 Data Atendimento: 18/07/2025 10:15 Data Alta: 06/09/2025 22:29</w:t>
        <w:br/>
        <w:t>Cirurgia: AORTOGRAFIA ABDOMINAL Robótica: NÃO Lateralidade: NÃO SE APLICA Data Início: 01/08/2025 11:20 Data Fim: 01/08/2025 17:50</w:t>
        <w:br/>
        <w:t>Cirurgião: ANA FLAVIA ANDRADE COSTA Espec: CIRURGIA VASCULAR Anestesista: CENTRO ENDOVASCULAR SALA 01</w:t>
        <w:br/>
        <w:t>2538229 ROBSON PASSOS SBANO 63297493704 26/05/1960 65 RIO DE JANEIRO - RJ CIRURGIA VASCULAR 0419 - CIR VASCULAR - ENF 419-LEITO01</w:t>
        <w:br/>
        <w:t>07 M</w:t>
        <w:br/>
        <w:t>Origem do Paciente: DEMANDA ACADEMICA/SOCIAL Tipo Atendimento: Internação Cod. Atendimento: 4672711 Data Atendimento: 29/07/2025 08:31 Data Alta: 02/08/2025 14:07</w:t>
        <w:br/>
        <w:t>Cirurgia: AORTOGRAFIA ABDOMINAL Robótica: NÃO Lateralidade: NÃO SE APLICA Data Início: 31/07/2025 09:15 Data Fim: 31/07/2025 11:05</w:t>
        <w:br/>
        <w:t>Cirurgião: FELIPE BORGES FAGUNDES Espec: CIRURGIA VASCULAR Anestesista: HENDERSON QUEIROZ GAMA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35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35 de 139 - Impresso em: 20/04/2026 12:52</w:t>
        <w:br/>
        <w:t>Prontuário Nome CPF Dt Nascimento Idade Municipio Serviço Unidade de Internação Leito</w:t>
        <w:br/>
        <w:t>2504648 EDERALDO NUNES DA SILVA 96379677704 05/03/1961 65 SAO PEDRO DA ALDEIA - CIRURGIA CARDIO 0603 - ENF CARDIACA 603 603-LEITO01</w:t>
        <w:br/>
        <w:t>RJ VASCULAR</w:t>
        <w:br/>
        <w:t>Origem do Paciente: ELETIVA - SER Tipo Atendimento: Internação Cod. Atendimento: 4636756 Data Atendimento: 15/07/2025 10:13 Data Alta: 21/08/2025 18:16</w:t>
        <w:br/>
        <w:t>Cirurgia: AORTOGRAFIA ABDOMINAL Robótica: NÃO Lateralidade: NÃO SE APLICA Data Início: 29/07/2025 11:30 Data Fim: 29/07/2025 13:15</w:t>
        <w:br/>
        <w:t>Cirurgião: LEONARDO SILVEIRA DE CASTRO Espec: CIRURGIA VASCULAR Anestesista: CENTRO ENDOVASCULAR SALA 01</w:t>
        <w:br/>
        <w:t>2538395 JOSE IRAN DE FIGUEIREDO PINTO 71742336787 13/05/1962 63 NITEROI - RJ CIRURGIA VASCULAR 0419 - CIR VASCULAR - ENF 419-LEITO02</w:t>
        <w:br/>
        <w:t>07 M</w:t>
        <w:br/>
        <w:t>Origem do Paciente: DEMANDA ACADEMICA/SOCIAL Tipo Atendimento: Internação Cod. Atendimento: 4664767 Data Atendimento: 24/07/2025 16:28 Data Alta: 31/07/2025 09:45</w:t>
        <w:br/>
        <w:t>Cirurgia: AORTOGRAFIA ABDOMINAL Robótica: NÃO Lateralidade: NÃO SE APLICA Data Início: 28/07/2025 15:00 Data Fim: 28/07/2025 17:10</w:t>
        <w:br/>
        <w:t>Cirurgião: EDUARDO DE OLIVEIRA RODRIGUES NETO Espec: CIRURGIA VASCULAR Anestesista: RENATA GOUVEA DUQUE SILVA CENTRO ENDOVASCULAR SALA 01</w:t>
        <w:br/>
        <w:t>1832582 FRANCISCO JOSE OLIVEIRA 93750919704 27/05/1963 62 RIO DE JANEIRO - RJ CIRURGIA VASCULAR 0419 - CIR VASCULAR - ENF 419-LEITO01</w:t>
        <w:br/>
        <w:t>NASCIMENTO 07 M</w:t>
        <w:br/>
        <w:t>Origem do Paciente: ELETIVA - SISREG Tipo Atendimento: Internação Cod. Atendimento: 4663166 Data Atendimento: 24/07/2025 10:44 Data Alta: 28/07/2025 12:04</w:t>
        <w:br/>
        <w:t>Cirurgia: AORTOGRAFIA ABDOMINAL Robótica: NÃO Lateralidade: NÃO SE APLICA Data Início: 25/07/2025 15:05 Data Fim: 25/07/2025 16:40</w:t>
        <w:br/>
        <w:t>Cirurgião: ANA FLAVIA ANDRADE COSTA Espec: CIRURGIA VASCULAR Anestesista: FLAVIO SOUZA PEREIRA CENTRO ENDOVASCULAR SALA 01</w:t>
        <w:br/>
        <w:t>1272520 CELIA REGINA FERREIRA SILVA 00085210773 02/09/1969 56 SAO JOAO DE MERITI - RJ CIRURGIA VASCULAR 0418 - CIR VASCULAR - ENF 418-LEITO04</w:t>
        <w:br/>
        <w:t>06 F</w:t>
        <w:br/>
        <w:t>Origem do Paciente: DEMANDA ACADEMICA/SOCIAL Tipo Atendimento: Internação Cod. Atendimento: 4606151 Data Atendimento: 02/07/2025 12:07 Data Alta: 22/07/2025 10:02</w:t>
        <w:br/>
        <w:t>Cirurgia: AORTOGRAFIA ABDOMINAL Robótica: NÃO Lateralidade: NÃO SE APLICA Data Início: 17/07/2025 13:35 Data Fim: 17/07/2025 15:28</w:t>
        <w:br/>
        <w:t>Cirurgião: CRISTIANE FERREIRA DE ARAUJO GOMES Espec: CIRURGIA VASCULAR Anestesista: HENDERSON QUEIROZ GAMA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36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36 de 139 - Impresso em: 20/04/2026 12:52</w:t>
        <w:br/>
        <w:t>Prontuário Nome CPF Dt Nascimento Idade Municipio Serviço Unidade de Internação Leito</w:t>
        <w:br/>
        <w:t>1136565 ADAUTO AUGUSTO GOMES 02462737715 27/09/1938 87 RIO DE JANEIRO - RJ CIRURGIA VASCULAR 0419 - CIR VASCULAR - ENF 419-LEITO04</w:t>
        <w:br/>
        <w:t>07 M</w:t>
        <w:br/>
        <w:t>Origem do Paciente: ELETIVA - SISREG Tipo Atendimento: Internação Cod. Atendimento: 4619475 Data Atendimento: 09/07/2025 08:03 Data Alta: 14/07/2025 14:06</w:t>
        <w:br/>
        <w:t>Cirurgia: AORTOGRAFIA ABDOMINAL Robótica: NÃO Lateralidade: ESQUERDA Data Início: 11/07/2025 16:15 Data Fim: 11/07/2025 19:41</w:t>
        <w:br/>
        <w:t>Cirurgião: ANA FLAVIA ANDRADE COSTA Espec: CIRURGIA VASCULAR Anestesista: CENTRO ENDOVASCULAR SALA 01</w:t>
        <w:br/>
        <w:t>1619256 JOSE MANOEL DOS SANTOS 28770145768 10/09/1943 82 PETROPOLIS - RJ CARDIOLOGIA CLINICA 0319 - CLIN MÉDICA- ENF 17 319-LEITO04</w:t>
        <w:br/>
        <w:t>(M)</w:t>
        <w:br/>
        <w:t>Origem do Paciente: TRANSFERENCIA NIR Tipo Atendimento: Internação Cod. Atendimento: 4595959 Data Atendimento: 29/06/2025 19:25 Data Alta: 22/07/2025 16:12</w:t>
        <w:br/>
        <w:t>Cirurgia: AORTOGRAFIA ABDOMINAL Robótica: NÃO Lateralidade: NÃO SE APLICA Data Início: 10/07/2025 10:20 Data Fim: 10/07/2025 15:40</w:t>
        <w:br/>
        <w:t>Cirurgião: CRISTIANE FERREIRA DE ARAUJO GOMES Espec: CIRURGIA VASCULAR Anestesista: HENDERSON QUEIROZ GAMA CENTRO ENDOVASCULAR SALA 01</w:t>
        <w:br/>
        <w:t>2507206 SILVIO SERGIO PEREIRA DE MENDONCA 26/09/1948 77 RIO DE JANEIRO - RJ ORTOPEDIA E 0319 - CLIN MÉDICA- ENF 17 319-LEITO01</w:t>
        <w:br/>
        <w:t>TRAUMATOLOGIA (M)</w:t>
        <w:br/>
        <w:t>Origem do Paciente: ELETIVA - SER Tipo Atendimento: Internação Cod. Atendimento: 4493987 Data Atendimento: 21/05/2025 08:11 Data Alta: 20/08/2025 11:27</w:t>
        <w:br/>
        <w:t>Cirurgia: AORTOGRAFIA ABDOMINAL Robótica: NÃO Lateralidade: NÃO SE APLICA Data Início: 08/07/2025 21:00 Data Fim: 09/07/2025 01:00</w:t>
        <w:br/>
        <w:t>Cirurgião: EDUARDO DE OLIVEIRA RODRIGUES NETO Espec: CIRURGIA VASCULAR Anestesista: MADALENA JULIANA DA SILVA FREITAS CENTRO CIRURGICO SALA URGÊNCIA</w:t>
        <w:br/>
        <w:t>2518791 OCTAVIO DO NASCIMENTO RIBEIRO 03333612704 01/11/1944 81 RIO DE JANEIRO - RJ CIRURGIA VASCULAR 0419 - CIR VASCULAR - ENF 419-LEITO08</w:t>
        <w:br/>
        <w:t>07 M</w:t>
        <w:br/>
        <w:t>Origem do Paciente: DEMANDA ACADEMICA/SOCIAL Tipo Atendimento: Internação Cod. Atendimento: 4604431 Data Atendimento: 02/07/2025 07:55 Data Alta: 06/07/2025 10:40</w:t>
        <w:br/>
        <w:t>Cirurgia: AORTOGRAFIA ABDOMINAL Robótica: NÃO Lateralidade: NÃO SE APLICA Data Início: 04/07/2025 12:30 Data Fim: 04/07/2025 14:30</w:t>
        <w:br/>
        <w:t>Cirurgião: ANA FLAVIA ANDRADE COSTA Espec: CIRURGIA VASCULAR Anestesista: FLAVIO SOUZA PEREIRA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37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37 de 139 - Impresso em: 20/04/2026 12:52</w:t>
        <w:br/>
        <w:t>Prontuário Nome CPF Dt Nascimento Idade Municipio Serviço Unidade de Internação Leito</w:t>
        <w:br/>
        <w:t>2532135 VALDINA DUTRA 62225600759 25/08/1948 77 NOVA FRIBURGO - RJ CIRURGIA VASCULAR 0418 - CIR VASCULAR - ENF 418-LEITO06</w:t>
        <w:br/>
        <w:t>06 F</w:t>
        <w:br/>
        <w:t>Origem do Paciente: DEMANDA ACADEMICA/SOCIAL Tipo Atendimento: Internação Cod. Atendimento: 4600084 Data Atendimento: 01/07/2025 07:40 Data Alta: 04/07/2025 10:55</w:t>
        <w:br/>
        <w:t>Cirurgia: AORTOGRAFIA ABDOMINAL Robótica: NÃO Lateralidade: NÃO SE APLICA Data Início: 02/07/2025 11:45 Data Fim: 02/07/2025 13:05</w:t>
        <w:br/>
        <w:t>Cirurgião: ALEX ANTUNES BEZERRA Espec: CIRURGIA VASCULAR Anestesista: FELIPE GARCIA DE MIRANDA CENTRO ENDOVASCULAR SALA 01</w:t>
        <w:br/>
        <w:t>2534218 ELENICE DE ALMEIDA CAETANO 08759467711 14/09/1953 72 NITEROI - RJ</w:t>
        <w:br/>
        <w:t>Origem do Paciente: AMB CIRURGIA VASCULAR HUPE Tipo Atendimento: Ambulatorial Cod. Atendimento: 4602033 Data Atendimento: 01/07/2025 10:00 Data Alta:</w:t>
        <w:br/>
        <w:t>Cirurgia: AORTOGRAFIA ABDOMINAL Robótica: NÃO Lateralidade: NÃO SE APLICA Data Início: 01/07/2025 11:15 Data Fim: 01/07/2025 12:00</w:t>
        <w:br/>
        <w:t>Cirurgião: LEONARDO SILVEIRA DE CASTRO Espec: CIRURGIA VASCULAR Anestesista: CENTRO ENDOVASCULAR SALA 01</w:t>
        <w:br/>
        <w:t>2533285 JOSE ANTONIO DE SOUSA 22203176768 22/08/1944 81 SAO GONCALO - RJ CIRURGIA VASCULAR 0419 - CIR VASCULAR - ENF 419-LEITO03</w:t>
        <w:br/>
        <w:t>07 M</w:t>
        <w:br/>
        <w:t>Origem do Paciente: DEMANDA ACADEMICA/SOCIAL Tipo Atendimento: Internação Cod. Atendimento: 4589206 Data Atendimento: 26/06/2025 08:13 Data Alta: 14/07/2025 15:37</w:t>
        <w:br/>
        <w:t>Cirurgia: AORTOGRAFIA ABDOMINAL Robótica: NÃO Lateralidade: NÃO SE APLICA Data Início: 27/06/2025 16:30 Data Fim: 27/06/2025 18:06</w:t>
        <w:br/>
        <w:t>Cirurgião: ANA FLAVIA ANDRADE COSTA Espec: CIRURGIA VASCULAR Anestesista: FLAVIO SOUZA PEREIRA CENTRO ENDOVASCULAR SALA 01</w:t>
        <w:br/>
        <w:t>2512851 AILTON CHANCA VIANNA 34810234720 04/01/1951 75 IGUABA GRANDE - RJ CIRURGIA VASCULAR 0419 - CIR VASCULAR - ENF 419-LEITO05</w:t>
        <w:br/>
        <w:t>07 M</w:t>
        <w:br/>
        <w:t>Origem do Paciente: DEMANDA ACADEMICA/SOCIAL Tipo Atendimento: Internação Cod. Atendimento: 4586272 Data Atendimento: 25/06/2025 10:04 Data Alta: 01/07/2025 13:25</w:t>
        <w:br/>
        <w:t>Cirurgia: AORTOGRAFIA ABDOMINAL Robótica: NÃO Lateralidade: NÃO SE APLICA Data Início: 27/06/2025 11:50 Data Fim: 27/06/2025 15:45</w:t>
        <w:br/>
        <w:t>Cirurgião: ANA FLAVIA ANDRADE COSTA Espec: CIRURGIA VASCULAR Anestesista: FLAVIO SOUZA PEREIRA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38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38 de 139 - Impresso em: 20/04/2026 12:52</w:t>
        <w:br/>
        <w:t>Prontuário Nome CPF Dt Nascimento Idade Municipio Serviço Unidade de Internação Leito</w:t>
        <w:br/>
        <w:t>2494668 LUCIANE LIMA LOPES 03608044701 13/04/1978 48 RIO DE JANEIRO - RJ CIRURGIA VASCULAR 0418 - CIR VASCULAR - ENF 418-LEITO02</w:t>
        <w:br/>
        <w:t>06 F</w:t>
        <w:br/>
        <w:t>Origem do Paciente: DEMANDA ACADEMICA/SOCIAL Tipo Atendimento: Internação Cod. Atendimento: 4586485 Data Atendimento: 25/06/2025 10:38 Data Alta: 27/06/2025 10:23</w:t>
        <w:br/>
        <w:t>Cirurgia: AORTOGRAFIA ABDOMINAL Robótica: NÃO Lateralidade: NÃO SE APLICA Data Início: 26/06/2025 08:25 Data Fim: 26/06/2025 10:30</w:t>
        <w:br/>
        <w:t>Cirurgião: CRISTIANE FERREIRA DE ARAUJO GOMES Espec: CIRURGIA VASCULAR Anestesista: HENDERSON QUEIROZ GAMA CENTRO ENDOVASCULAR SALA 01</w:t>
        <w:br/>
        <w:t>2481548 IVO FREITAS DA SILVA 52988872791 19/09/1948 77 SAO JOAO DE MERITI - RJ CIRURGIA VASCULAR 0419 - CIR VASCULAR - ENF 419-LEITO07</w:t>
        <w:br/>
        <w:t>07 M</w:t>
        <w:br/>
        <w:t>Origem do Paciente: DEMANDA ACADEMICA/SOCIAL Tipo Atendimento: Internação Cod. Atendimento: 4584383 Data Atendimento: 24/06/2025 15:55 Data Alta: 30/06/2025 11:35</w:t>
        <w:br/>
        <w:t>Cirurgia: AORTOGRAFIA ABDOMINAL Robótica: NÃO Lateralidade: DIREITA Data Início: 25/06/2025 13:50 Data Fim: 25/06/2025 16:55</w:t>
        <w:br/>
        <w:t>Cirurgião: ALEX ANTUNES BEZERRA Espec: CIRURGIA VASCULAR Anestesista: FELIPE GARCIA DE MIRANDA CENTRO ENDOVASCULAR SALA 01</w:t>
        <w:br/>
        <w:t>2327303 BERNADETE CONCEICAO DE AQUINO 62653598787 24/06/1961 64 RIO DE JANEIRO - RJ CIRURGIA VASCULAR 0418 - CIR VASCULAR - ENF 418-LEITO01</w:t>
        <w:br/>
        <w:t>06 F</w:t>
        <w:br/>
        <w:t>Origem do Paciente: ELETIVA - SISREG Tipo Atendimento: Internação Cod. Atendimento: 4575492 Data Atendimento: 19/06/2025 08:46 Data Alta: 09/07/2025 11:51</w:t>
        <w:br/>
        <w:t>Cirurgia: AORTOGRAFIA ABDOMINAL Robótica: NÃO Lateralidade: NÃO SE APLICA Data Início: 25/06/2025 10:00 Data Fim: 25/06/2025 13:10</w:t>
        <w:br/>
        <w:t>Cirurgião: ALEX ANTUNES BEZERRA Espec: CIRURGIA VASCULAR Anestesista: FELIPE GARCIA DE MIRANDA CENTRO ENDOVASCULAR SALA 01</w:t>
        <w:br/>
        <w:t>2355450 MARIA DE FATIMA LIMA 00331518732 09/06/1968 57 RIO DE JANEIRO - RJ CIRURGIA VASCULAR 0418 - CIR VASCULAR - ENF 418-LEITO03</w:t>
        <w:br/>
        <w:t>06 F</w:t>
        <w:br/>
        <w:t>Origem do Paciente: ELETIVA - SER Tipo Atendimento: Internação Cod. Atendimento: 4567263 Data Atendimento: 17/06/2025 07:45 Data Alta: 23/06/2025 12:45</w:t>
        <w:br/>
        <w:t>Cirurgia: AORTOGRAFIA ABDOMINAL Robótica: NÃO Lateralidade: NÃO SE APLICA Data Início: 18/06/2025 14:15 Data Fim: 18/06/2025 16:00</w:t>
        <w:br/>
        <w:t>Cirurgião: ALEX ANTUNES BEZERRA Espec: CIRURGIA VASCULAR Anestesista: FELIPE GARCIA DE MIRANDA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39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39 de 139 - Impresso em: 20/04/2026 12:52</w:t>
        <w:br/>
        <w:t>Prontuário Nome CPF Dt Nascimento Idade Municipio Serviço Unidade de Internação Leito</w:t>
        <w:br/>
        <w:t>2450012 TEREZA DO CARMO DA CONCEICAO 85780650772 09/10/1960 65 RIO DE JANEIRO - RJ CIRURGIA VASCULAR 0418 - CIR VASCULAR - ENF 418-LEITO03</w:t>
        <w:br/>
        <w:t>06 F</w:t>
        <w:br/>
        <w:t>Origem do Paciente: ELETIVA - SISREG Tipo Atendimento: Internação Cod. Atendimento: 4556285 Data Atendimento: 12/06/2025 08:24 Data Alta: 15/06/2025 13:25</w:t>
        <w:br/>
        <w:t>Cirurgia: AORTOGRAFIA ABDOMINAL Robótica: NÃO Lateralidade: NÃO SE APLICA Data Início: 13/06/2025 14:50 Data Fim: 13/06/2025 18:20</w:t>
        <w:br/>
        <w:t>Cirurgião: ANA FLAVIA ANDRADE COSTA Espec: CIRURGIA VASCULAR Anestesista: FLAVIO SOUZA PEREIRA CENTRO ENDOVASCULAR SALA 01</w:t>
        <w:br/>
        <w:t>1944523 JAIR GARCIA CHAVALIER DA SILVA 36649945749 07/08/1955 70 RIO DE JANEIRO - RJ CIRURGIA VASCULAR 0419 - CIR VASCULAR - ENF 419-LEITO07</w:t>
        <w:br/>
        <w:t>07 M</w:t>
        <w:br/>
        <w:t>Origem do Paciente: ELETIVA - SISREG Tipo Atendimento: Internação Cod. Atendimento: 4552336 Data Atendimento: 11/06/2025 08:13 Data Alta: 14/06/2025 12:03</w:t>
        <w:br/>
        <w:t>Cirurgia: AORTOGRAFIA ABDOMINAL Robótica: NÃO Lateralidade: NÃO SE APLICA Data Início: 12/06/2025 13:10 Data Fim: 12/06/2025 18:40</w:t>
        <w:br/>
        <w:t>Cirurgião: CRISTIANE FERREIRA DE ARAUJO GOMES Espec: CIRURGIA VASCULAR Anestesista: IVANI CORREIA MESQUITA CENTRO ENDOVASCULAR SALA 01</w:t>
        <w:br/>
        <w:t>2530087 ROMULO PEREIRA DA SILVA PORTO 10717197778 21/02/1985 41 NITEROI - RJ CIRURGIA VASCULAR 0419 - CIR VASCULAR - ENF 419-LEITO02</w:t>
        <w:br/>
        <w:t>07 M</w:t>
        <w:br/>
        <w:t>Origem do Paciente: DEMANDA ACADEMICA/SOCIAL Tipo Atendimento: Internação Cod. Atendimento: 4540171 Data Atendimento: 06/06/2025 07:35 Data Alta: 13/06/2025 07:39</w:t>
        <w:br/>
        <w:t>Cirurgia: AORTOGRAFIA ABDOMINAL Robótica: NÃO Lateralidade: NÃO SE APLICA Data Início: 12/06/2025 08:15 Data Fim: 12/06/2025 09:30</w:t>
        <w:br/>
        <w:t>Cirurgião: CRISTIANE FERREIRA DE ARAUJO GOMES Espec: CIRURGIA VASCULAR Anestesista: HENDERSON QUEIROZ GAMA CENTRO ENDOVASCULAR SALA 01</w:t>
        <w:br/>
        <w:t>2466997 ERNANDES ALVES DE FIGUEREDO FILHO 96717653787 11/09/1967 58 RIO DE JANEIRO - RJ CIRURGIA VASCULAR 0419 - CIR VASCULAR - ENF 419-LEITO06</w:t>
        <w:br/>
        <w:t>07 M</w:t>
        <w:br/>
        <w:t>Origem do Paciente: ELETIVA - SISREG Tipo Atendimento: Internação Cod. Atendimento: 4545675 Data Atendimento: 09/06/2025 11:06 Data Alta: 27/06/2025 09:32</w:t>
        <w:br/>
        <w:t>Cirurgia: AORTOGRAFIA ABDOMINAL Robótica: NÃO Lateralidade: NÃO SE APLICA Data Início: 11/06/2025 16:00 Data Fim: 11/06/2025 18:08</w:t>
        <w:br/>
        <w:t>Cirurgião: CRISTINA RIBEIRO RIGUETTI PINTO Espec: CIRURGIA VASCULAR Anestesista: FELIPE GARCIA DE MIRANDA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40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40 de 139 - Impresso em: 20/04/2026 12:52</w:t>
        <w:br/>
        <w:t>Prontuário Nome CPF Dt Nascimento Idade Municipio Serviço Unidade de Internação Leito</w:t>
        <w:br/>
        <w:t>2381396 ROSANGELA DE CARVALHO PIMENTA 51288796749 18/10/1958 67 RIO DE JANEIRO - RJ CIRURGIA VASCULAR 0418 - CIR VASCULAR - ENF 418-LEITO04</w:t>
        <w:br/>
        <w:t>06 F</w:t>
        <w:br/>
        <w:t>Origem do Paciente: ELETIVA - SISREG Tipo Atendimento: Internação Cod. Atendimento: 4547723 Data Atendimento: 10/06/2025 07:38 Data Alta: 18/06/2025 08:31</w:t>
        <w:br/>
        <w:t>Cirurgia: AORTOGRAFIA ABDOMINAL Robótica: NÃO Lateralidade: NÃO SE APLICA Data Início: 11/06/2025 10:40 Data Fim: 11/06/2025 14:55</w:t>
        <w:br/>
        <w:t>Cirurgião: CRISTINA RIBEIRO RIGUETTI PINTO Espec: CIRURGIA VASCULAR Anestesista: FELIPE GARCIA DE MIRANDA CENTRO ENDOVASCULAR SALA 01</w:t>
        <w:br/>
        <w:t>2530553 WALTAIR PEREIRA DA SILVA 08662404707 29/01/1973 53 MARICA - RJ CIRURGIA VASCULAR 0419 - CIR VASCULAR - ENF 419-LEITO03</w:t>
        <w:br/>
        <w:t>07 M</w:t>
        <w:br/>
        <w:t>Origem do Paciente: DEMANDA ACADEMICA/SOCIAL Tipo Atendimento: Internação Cod. Atendimento: 4541766 Data Atendimento: 06/06/2025 10:58 Data Alta: 25/06/2025 12:51</w:t>
        <w:br/>
        <w:t>Cirurgia: AORTOGRAFIA ABDOMINAL Robótica: NÃO Lateralidade: NÃO SE APLICA Data Início: 09/06/2025 16:20 Data Fim: 09/06/2025 19:15</w:t>
        <w:br/>
        <w:t>Cirurgião: EDUARDO DE OLIVEIRA RODRIGUES NETO Espec: CIRURGIA VASCULAR Anestesista: LEONARDO COUTINHO VEIGA CENTRO ENDOVASCULAR SALA 01</w:t>
        <w:br/>
        <w:t>2530297 ESTEFANIA SANTOS DA SILVA 08205810702 07/09/1980 45 RIO DE JANEIRO - RJ CIRURGIA GERAL 0418 - CIR VASCULAR - ENF 418-LEITO07</w:t>
        <w:br/>
        <w:t>06 F</w:t>
        <w:br/>
        <w:t>Origem do Paciente: DEMANDA ACADEMICA/SOCIAL Tipo Atendimento: Internação Cod. Atendimento: 4543585 Data Atendimento: 08/06/2025 09:07 Data Alta: 10/06/2025 10:55</w:t>
        <w:br/>
        <w:t>Cirurgia: AORTOGRAFIA ABDOMINAL Robótica: NÃO Lateralidade: NÃO SE APLICA Data Início: 09/06/2025 11:20 Data Fim: 09/06/2025 13:20</w:t>
        <w:br/>
        <w:t>Cirurgião: EDUARDO DE OLIVEIRA RODRIGUES NETO Espec: CIRURGIA VASCULAR Anestesista: CENTRO ENDOVASCULAR SALA 01</w:t>
        <w:br/>
        <w:t>1716058 SELMA VITOR DA SILVA 80700284753 17/04/1954 72 RIO DE JANEIRO - RJ GASTROENTEROLOGIA 0411 - CIR GERAL- ENF 01 (F) 411-LEITO01</w:t>
        <w:br/>
        <w:t>Origem do Paciente: PLANTAO GERAL Tipo Atendimento: Internação Cod. Atendimento: 4532457 Data Atendimento: 03/06/2025 19:26 Data Alta: 13/08/2025 12:38</w:t>
        <w:br/>
        <w:t>Cirurgia: AORTOGRAFIA ABDOMINAL Robótica: NÃO Lateralidade: NÃO SE APLICA Data Início: 04/06/2025 16:25 Data Fim: 04/06/2025 22:20</w:t>
        <w:br/>
        <w:t>Cirurgião: ANTONIO FELIPE SANTA MARIA C AYRES Espec: CIRURGIA VASCULAR Anestesista: FELIPE GARCIA DE MIRANDA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41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41 de 139 - Impresso em: 20/04/2026 12:52</w:t>
        <w:br/>
        <w:t>Prontuário Nome CPF Dt Nascimento Idade Municipio Serviço Unidade de Internação Leito</w:t>
        <w:br/>
        <w:t>2405188 MARIA DO CARMO MARTINS SILVA 00941789764 29/06/1954 71 BELFORD ROXO - RJ CIRURGIA VASCULAR 0418 - CIR VASCULAR - ENF 418-LEITO06</w:t>
        <w:br/>
        <w:t>06 F</w:t>
        <w:br/>
        <w:t>Origem do Paciente: ELETIVA - SER Tipo Atendimento: Internação Cod. Atendimento: 4504881 Data Atendimento: 25/05/2025 07:58 Data Alta: 03/06/2025 13:55</w:t>
        <w:br/>
        <w:t>Cirurgia: AORTOGRAFIA ABDOMINAL Robótica: NÃO Lateralidade: NÃO SE APLICA Data Início: 02/06/2025 15:10 Data Fim: 02/06/2025 16:30</w:t>
        <w:br/>
        <w:t>Cirurgião: DOUGLAS POSCHINGER FIGUEIREDO Espec: CIRURGIA VASCULAR Anestesista: LEONARDO COUTINHO VEIGA CENTRO ENDOVASCULAR SALA 01</w:t>
        <w:br/>
        <w:t>2527440 MARGARIDA DA PAIXAO PEIXOTO 90635680700 19/03/1942 84 SAO GONCALO - RJ CIRURGIA VASCULAR 0418 - CIR VASCULAR - ENF 418-LEITO02</w:t>
        <w:br/>
        <w:t>BAPTISTA 06 F</w:t>
        <w:br/>
        <w:t>Origem do Paciente: DEMANDA ACADEMICA/SOCIAL Tipo Atendimento: Internação Cod. Atendimento: 4494436 Data Atendimento: 21/05/2025 08:54 Data Alta: 05/06/2025 15:55</w:t>
        <w:br/>
        <w:t>Cirurgia: AORTOGRAFIA ABDOMINAL Robótica: NÃO Lateralidade: NÃO SE APLICA Data Início: 02/06/2025 08:25 Data Fim: 02/06/2025 13:00</w:t>
        <w:br/>
        <w:t>Cirurgião: EDUARDO DE OLIVEIRA RODRIGUES NETO Espec: CIRURGIA VASCULAR Anestesista: LEONARDO COUTINHO VEIGA CENTRO ENDOVASCULAR SALA 01</w:t>
        <w:br/>
        <w:t>2528448 WALMYR PINTO PACCA DE FARIA 11/11/1958 67 MACAE - RJ CIRURGIA VASCULAR 0419 - CIR VASCULAR - ENF 419-LEITO04</w:t>
        <w:br/>
        <w:t>TORRES 07 M</w:t>
        <w:br/>
        <w:t>Origem do Paciente: TRANSFERENCIA NIR Tipo Atendimento: Internação Cod. Atendimento: 4510870 Data Atendimento: 27/05/2025 10:22 Data Alta: 23/06/2025 13:13</w:t>
        <w:br/>
        <w:t>Cirurgia: AORTOGRAFIA ABDOMINAL Robótica: NÃO Lateralidade: NÃO SE APLICA Data Início: 29/05/2025 08:10 Data Fim: 29/05/2025 11:15</w:t>
        <w:br/>
        <w:t>Cirurgião: FELIPE BORGES FAGUNDES Espec: CIRURGIA VASCULAR Anestesista: HENDERSON QUEIROZ GAMA CENTRO ENDOVASCULAR SALA 01</w:t>
        <w:br/>
        <w:t>2528447 PEDRO DE SOUZA PASSOS 73993468791 29/06/1944 81 PAPUCAIA / CACHOEIRAS CIRURGIA VASCULAR 0419 - CIR VASCULAR - ENF 419-LEITO07</w:t>
        <w:br/>
        <w:t>MACACU - RJ 07 M</w:t>
        <w:br/>
        <w:t>Origem do Paciente: TRANSFERENCIA NIR Tipo Atendimento: Internação Cod. Atendimento: 4511675 Data Atendimento: 27/05/2025 12:22 Data Alta: 02/06/2025 16:38</w:t>
        <w:br/>
        <w:t>Cirurgia: AORTOGRAFIA ABDOMINAL Robótica: NÃO Lateralidade: NÃO SE APLICA Data Início: 28/05/2025 14:40 Data Fim: 28/05/2025 18:10</w:t>
        <w:br/>
        <w:t>Cirurgião: CRISTINA RIBEIRO RIGUETTI PINTO Espec: CIRURGIA VASCULAR Anestesista: FELIPE GARCIA DE MIRANDA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42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42 de 139 - Impresso em: 20/04/2026 12:52</w:t>
        <w:br/>
        <w:t>Prontuário Nome CPF Dt Nascimento Idade Municipio Serviço Unidade de Internação Leito</w:t>
        <w:br/>
        <w:t>2124873 JUREMA DA COSTA SILVA 34588710710 19/01/1942 84 RIO DE JANEIRO - RJ CIRURGIA VASCULAR 0418 - CIR VASCULAR - ENF 418-LEITO07</w:t>
        <w:br/>
        <w:t>06 F</w:t>
        <w:br/>
        <w:t>Origem do Paciente: DEMANDA ACADEMICA/SOCIAL Tipo Atendimento: Internação Cod. Atendimento: 4511554 Data Atendimento: 27/05/2025 12:02 Data Alta: 18/06/2025 08:58</w:t>
        <w:br/>
        <w:t>Cirurgia: AORTOGRAFIA ABDOMINAL Robótica: NÃO Lateralidade: NÃO SE APLICA Data Início: 28/05/2025 08:40 Data Fim: 28/05/2025 12:50</w:t>
        <w:br/>
        <w:t>Cirurgião: CRISTINA RIBEIRO RIGUETTI PINTO Espec: CIRURGIA VASCULAR Anestesista: FELIPE GARCIA DE MIRANDA CENTRO ENDOVASCULAR SALA 01</w:t>
        <w:br/>
        <w:t>2405188 MARIA DO CARMO MARTINS SILVA 00941789764 29/06/1954 71 BELFORD ROXO - RJ CIRURGIA VASCULAR 0418 - CIR VASCULAR - ENF 418-LEITO06</w:t>
        <w:br/>
        <w:t>06 F</w:t>
        <w:br/>
        <w:t>Origem do Paciente: ELETIVA - SER Tipo Atendimento: Internação Cod. Atendimento: 4504881 Data Atendimento: 25/05/2025 07:58 Data Alta: 03/06/2025 13:55</w:t>
        <w:br/>
        <w:t>Cirurgia: AORTOGRAFIA ABDOMINAL Robótica: NÃO Lateralidade: NÃO SE APLICA Data Início: 26/05/2025 11:25 Data Fim: 26/05/2025 12:43</w:t>
        <w:br/>
        <w:t>Cirurgião: EDUARDO DE OLIVEIRA RODRIGUES NETO Espec: CIRURGIA VASCULAR Anestesista: LEONARDO COUTINHO VEIGA CENTRO ENDOVASCULAR SALA 01</w:t>
        <w:br/>
        <w:t>2415066 ELZA MADALENA DA COSTA CREPALDI 77909496400 05/10/1945 80 MACAE - RJ CLINICA GERAL 0418 - CIR VASCULAR - ENF 418-LEITO05</w:t>
        <w:br/>
        <w:t>06 F</w:t>
        <w:br/>
        <w:t>Origem do Paciente: TRANSFERENCIA NIR Tipo Atendimento: Internação Cod. Atendimento: 4461715 Data Atendimento: 09/05/2025 01:53 Data Alta: 29/05/2025 10:53</w:t>
        <w:br/>
        <w:t>Cirurgia: AORTOGRAFIA ABDOMINAL Robótica: NÃO Lateralidade: NÃO SE APLICA Data Início: 22/05/2025 08:20 Data Fim: 22/05/2025 15:40</w:t>
        <w:br/>
        <w:t>Cirurgião: CRISTIANE FERREIRA DE ARAUJO GOMES Espec: CIRURGIA VASCULAR Anestesista: HENDERSON QUEIROZ GAMA CENTRO ENDOVASCULAR SALA 01</w:t>
        <w:br/>
        <w:t>2430177 EDSON GILBERTO PEREIRA 85873632634 09/09/1972 53 RIO DE JANEIRO - RJ CIRURGIA VASCULAR 0419 - CIR VASCULAR - ENF 419-LEITO01</w:t>
        <w:br/>
        <w:t>07 M</w:t>
        <w:br/>
        <w:t>Origem do Paciente: ELETIVA - SER Tipo Atendimento: Internação Cod. Atendimento: 4445635 Data Atendimento: 03/05/2025 07:36 Data Alta: 26/05/2025 10:19</w:t>
        <w:br/>
        <w:t>Cirurgia: AORTOGRAFIA ABDOMINAL Robótica: NÃO Lateralidade: NÃO SE APLICA Data Início: 21/05/2025 10:55 Data Fim: 21/05/2025 17:40</w:t>
        <w:br/>
        <w:t>Cirurgião: CRISTINA RIBEIRO RIGUETTI PINTO Espec: CIRURGIA VASCULAR Anestesista: FELIPE GARCIA DE MIRANDA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43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43 de 139 - Impresso em: 20/04/2026 12:52</w:t>
        <w:br/>
        <w:t>Prontuário Nome CPF Dt Nascimento Idade Municipio Serviço Unidade de Internação Leito</w:t>
        <w:br/>
        <w:t>2526376 ANA CRISTINA ALMEIDA GOMES 01952248760 24/08/1969 56 MESQUITA - RJ CIRURGIA VASCULAR 0418 - CIR VASCULAR - ENF 418-LEITO07</w:t>
        <w:br/>
        <w:t>06 F</w:t>
        <w:br/>
        <w:t>Origem do Paciente: DEMANDA ACADEMICA/SOCIAL Tipo Atendimento: Internação Cod. Atendimento: 4480898 Data Atendimento: 16/05/2025 07:32 Data Alta: 21/05/2025 09:25</w:t>
        <w:br/>
        <w:t>Cirurgia: AORTOGRAFIA ABDOMINAL Robótica: NÃO Lateralidade: DIREITA Data Início: 19/05/2025 15:50 Data Fim: 19/05/2025 17:15</w:t>
        <w:br/>
        <w:t>Cirurgião: EDUARDO DE OLIVEIRA RODRIGUES NETO Espec: CIRURGIA VASCULAR Anestesista: LEONARDO COUTINHO VEIGA CENTRO ENDOVASCULAR SALA 01</w:t>
        <w:br/>
        <w:t>1711262 ANAILTON OLIVEIRA DOS SANTOS 18757472572 02/08/1958 67 RIO DE JANEIRO - RJ CIRURGIA VASCULAR 0419 - CIR VASCULAR - ENF 419-LEITO05</w:t>
        <w:br/>
        <w:t>07 M</w:t>
        <w:br/>
        <w:t>Origem do Paciente: ELETIVA - SER Tipo Atendimento: Internação Cod. Atendimento: 4484886 Data Atendimento: 18/05/2025 09:02 Data Alta: 20/05/2025 09:26</w:t>
        <w:br/>
        <w:t>Cirurgia: AORTOGRAFIA ABDOMINAL Robótica: NÃO Lateralidade: NÃO SE APLICA Data Início: 19/05/2025 13:50 Data Fim: 19/05/2025 15:30</w:t>
        <w:br/>
        <w:t>Cirurgião: DOUGLAS POSCHINGER FIGUEIREDO Espec: CIRURGIA VASCULAR Anestesista: LEONARDO COUTINHO VEIGA CENTRO ENDOVASCULAR SALA 01</w:t>
        <w:br/>
        <w:t>2525027 ALZIRA MACEDO CONCEICAO 60846275791 29/01/1960 66 RIO DE JANEIRO - RJ CIRURGIA VASCULAR 0418 - CIR VASCULAR - ENF 418-LEITO04</w:t>
        <w:br/>
        <w:t>06 F</w:t>
        <w:br/>
        <w:t>Origem do Paciente: DEMANDA ACADEMICA/SOCIAL Tipo Atendimento: Internação Cod. Atendimento: 4484632 Data Atendimento: 17/05/2025 07:59 Data Alta: 23/05/2025 13:43</w:t>
        <w:br/>
        <w:t>Cirurgia: AORTOGRAFIA ABDOMINAL Robótica: NÃO Lateralidade: NÃO SE APLICA Data Início: 19/05/2025 10:40 Data Fim: 19/05/2025 12:40</w:t>
        <w:br/>
        <w:t>Cirurgião: DOUGLAS POSCHINGER FIGUEIREDO Espec: CIRURGIA VASCULAR Anestesista: LEONARDO COUTINHO VEIGA CENTRO ENDOVASCULAR SALA 01</w:t>
        <w:br/>
        <w:t>2452247 ROGERIO E SILVA CARDOSO 68292295704 09/08/1958 67 RIO DE JANEIRO - RJ CIRURGIA VASCULAR 0419 - CIR VASCULAR - ENF 419-LEITO08</w:t>
        <w:br/>
        <w:t>07 M</w:t>
        <w:br/>
        <w:t>Origem do Paciente: DEMANDA ACADEMICA/SOCIAL Tipo Atendimento: Internação Cod. Atendimento: 4472254 Data Atendimento: 13/05/2025 13:32 Data Alta: 15/05/2025 10:20</w:t>
        <w:br/>
        <w:t>Cirurgia: AORTOGRAFIA ABDOMINAL Robótica: NÃO Lateralidade: NÃO SE APLICA Data Início: 14/05/2025 13:05 Data Fim: 14/05/2025 14:00</w:t>
        <w:br/>
        <w:t>Cirurgião: ANA FLAVIA ANDRADE COSTA Espec: CIRURGIA VASCULAR Anestesista: FELIPE GARCIA DE MIRANDA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44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44 de 139 - Impresso em: 20/04/2026 12:52</w:t>
        <w:br/>
        <w:t>Prontuário Nome CPF Dt Nascimento Idade Municipio Serviço Unidade de Internação Leito</w:t>
        <w:br/>
        <w:t>2509528 ROBERTO ESPOSITO 92611052700 21/03/1967 59 MESQUITA - RJ CIRURGIA VASCULAR 0419 - CIR VASCULAR - ENF 419-LEITO03</w:t>
        <w:br/>
        <w:t>07 M</w:t>
        <w:br/>
        <w:t>Origem do Paciente: DEMANDA ACADEMICA/SOCIAL Tipo Atendimento: Internação Cod. Atendimento: 4468928 Data Atendimento: 13/05/2025 07:14 Data Alta: 16/05/2025 08:50</w:t>
        <w:br/>
        <w:t>Cirurgia: AORTOGRAFIA ABDOMINAL Robótica: NÃO Lateralidade: NÃO SE APLICA Data Início: 14/05/2025 08:25 Data Fim: 14/05/2025 10:00</w:t>
        <w:br/>
        <w:t>Cirurgião: CRISTINA RIBEIRO RIGUETTI PINTO Espec: CIRURGIA VASCULAR Anestesista: FELIPE GARCIA DE MIRANDA CENTRO ENDOVASCULAR SALA 01</w:t>
        <w:br/>
        <w:t>2454443 FLORISVALDO MONTEIRO DE SOUZA 60049812734 28/01/1958 68 CORDEIRO - RJ CIRURGIA VASCULAR 0419 - CIR VASCULAR - ENF 419-LEITO02</w:t>
        <w:br/>
        <w:t>07 M</w:t>
        <w:br/>
        <w:t>Origem do Paciente: DEMANDA ACADEMICA/SOCIAL Tipo Atendimento: Internação Cod. Atendimento: 4449754 Data Atendimento: 05/05/2025 17:24 Data Alta: 13/05/2025 12:22</w:t>
        <w:br/>
        <w:t>Cirurgia: AORTOGRAFIA ABDOMINAL Robótica: NÃO Lateralidade: NÃO SE APLICA Data Início: 08/05/2025 07:58 Data Fim: 08/05/2025 12:20</w:t>
        <w:br/>
        <w:t>Cirurgião: CRISTIANE FERREIRA DE ARAUJO GOMES Espec: CIRURGIA VASCULAR Anestesista: HENDERSON QUEIROZ GAMA CENTRO ENDOVASCULAR SALA 01</w:t>
        <w:br/>
        <w:t>2367393 IRINEA DE FREITAS PAIXAO 60316799734 09/05/1960 65 RIO DE JANEIRO - RJ CIRURGIA VASCULAR 0418 - CIR VASCULAR - ENF 418-LEITO07</w:t>
        <w:br/>
        <w:t>06 F</w:t>
        <w:br/>
        <w:t>Origem do Paciente: ELETIVA - SISREG Tipo Atendimento: Internação Cod. Atendimento: 4445516 Data Atendimento: 01/05/2025 10:25 Data Alta: 08/05/2025 19:07</w:t>
        <w:br/>
        <w:t>Cirurgia: AORTOGRAFIA ABDOMINAL Robótica: NÃO Lateralidade: NÃO SE APLICA Data Início: 07/05/2025 15:50 Data Fim: 07/05/2025 17:45</w:t>
        <w:br/>
        <w:t>Cirurgião: CRISTINA RIBEIRO RIGUETTI PINTO Espec: CIRURGIA VASCULAR Anestesista: FELIPE GARCIA DE MIRANDA CENTRO ENDOVASCULAR SALA 01</w:t>
        <w:br/>
        <w:t>1831675 RENATA GABRIEL 11503667707 04/08/1982 43 RIO DE JANEIRO - RJ CLINICA GERAL 0322 - NEFROLOGIA (F) 322-LEITO05</w:t>
        <w:br/>
        <w:t>Origem do Paciente: PLANTAO GERAL Tipo Atendimento: Internação Cod. Atendimento: 4430416 Data Atendimento: 25/04/2025 10:43 Data Alta: 22/05/2025 18:49</w:t>
        <w:br/>
        <w:t>Cirurgia: AORTOGRAFIA ABDOMINAL Robótica: NÃO Lateralidade: NÃO SE APLICA Data Início: 30/04/2025 14:20 Data Fim: 30/04/2025 17:15</w:t>
        <w:br/>
        <w:t>Cirurgião: CRISTINA RIBEIRO RIGUETTI PINTO Espec: CIRURGIA VASCULAR Anestesista: FELIPE GARCIA DE MIRANDA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45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45 de 139 - Impresso em: 20/04/2026 12:52</w:t>
        <w:br/>
        <w:t>Prontuário Nome CPF Dt Nascimento Idade Municipio Serviço Unidade de Internação Leito</w:t>
        <w:br/>
        <w:t>2166845 MARIA ETERNA DA SILVA 62233203704 20/11/1952 73 RIO DE JANEIRO - RJ CIRURGIA VASCULAR 0418 - CIR VASCULAR - ENF 418-LEITO06</w:t>
        <w:br/>
        <w:t>06 F</w:t>
        <w:br/>
        <w:t>Origem do Paciente: ELETIVA - SISREG Tipo Atendimento: Internação Cod. Atendimento: 4424589 Data Atendimento: 19/04/2025 12:26 Data Alta: 01/05/2025 09:45</w:t>
        <w:br/>
        <w:t>Cirurgia: AORTOGRAFIA ABDOMINAL Robótica: NÃO Lateralidade: NÃO SE APLICA Data Início: 30/04/2025 08:45 Data Fim: 30/04/2025 11:20</w:t>
        <w:br/>
        <w:t>Cirurgião: CRISTINA RIBEIRO RIGUETTI PINTO Espec: CIRURGIA VASCULAR Anestesista: CENTRO ENDOVASCULAR SALA 01</w:t>
        <w:br/>
        <w:t>2522729 DENISE FARIAS DE OLIVEIRA 70296758787 30/01/1962 64 RIO DE JANEIRO - RJ CIRURGIA VASCULAR 0418 - CIR VASCULAR - ENF 418-LEITO03</w:t>
        <w:br/>
        <w:t>06 F</w:t>
        <w:br/>
        <w:t>Origem do Paciente: DEMANDA ACADEMICA/SOCIAL Tipo Atendimento: Internação Cod. Atendimento: 4424719 Data Atendimento: 21/04/2025 07:27 Data Alta: 29/04/2025 12:06</w:t>
        <w:br/>
        <w:t>Cirurgia: AORTOGRAFIA ABDOMINAL Robótica: NÃO Lateralidade: NÃO SE APLICA Data Início: 28/04/2025 14:30 Data Fim: 28/04/2025 16:05</w:t>
        <w:br/>
        <w:t>Cirurgião: EDUARDO DE OLIVEIRA RODRIGUES NETO Espec: CIRURGIA VASCULAR Anestesista: LEONARDO COUTINHO VEIGA CENTRO ENDOVASCULAR SALA 01</w:t>
        <w:br/>
        <w:t>2523042 MARIA DA GRACA FRONTELMO 44623666700 01/06/1948 77 MESQUITA - RJ CIRURGIA VASCULAR 0418 - CIR VASCULAR - ENF 418-LEITO04</w:t>
        <w:br/>
        <w:t>06 F</w:t>
        <w:br/>
        <w:t>Origem do Paciente: DEMANDA ACADEMICA/SOCIAL Tipo Atendimento: Internação Cod. Atendimento: 4432462 Data Atendimento: 26/04/2025 12:26 Data Alta: 07/05/2025 09:53</w:t>
        <w:br/>
        <w:t>Cirurgia: AORTOGRAFIA ABDOMINAL Robótica: NÃO Lateralidade: NÃO SE APLICA Data Início: 28/04/2025 08:10 Data Fim: 28/04/2025 13:55</w:t>
        <w:br/>
        <w:t>Cirurgião: EDUARDO DE OLIVEIRA RODRIGUES NETO Espec: CIRURGIA VASCULAR Anestesista: LEONARDO COUTINHO VEIGA CENTRO ENDOVASCULAR SALA 01</w:t>
        <w:br/>
        <w:t>2418160 GLORINHA ALVES SOARES 82110530715 17/01/1957 69 RIO DE JANEIRO - RJ CIRURGIA VASCULAR 0418 - CIR VASCULAR - ENF 418-LEITO07</w:t>
        <w:br/>
        <w:t>06 F</w:t>
        <w:br/>
        <w:t>Origem do Paciente: DEMANDA ACADEMICA/SOCIAL Tipo Atendimento: Internação Cod. Atendimento: 4424787 Data Atendimento: 22/04/2025 07:33 Data Alta: 28/04/2025 09:05</w:t>
        <w:br/>
        <w:t>Cirurgia: AORTOGRAFIA ABDOMINAL Robótica: NÃO Lateralidade: NÃO SE APLICA Data Início: 24/04/2025 11:10 Data Fim: 24/04/2025 15:15</w:t>
        <w:br/>
        <w:t>Cirurgião: CRISTIANE FERREIRA DE ARAUJO GOMES Espec: CIRURGIA VASCULAR Anestesista: HENDERSON QUEIROZ GAMA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46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46 de 139 - Impresso em: 20/04/2026 12:52</w:t>
        <w:br/>
        <w:t>Prontuário Nome CPF Dt Nascimento Idade Municipio Serviço Unidade de Internação Leito</w:t>
        <w:br/>
        <w:t>2517403 LUIZ ALBERTO DOS SANTOS 37028545768 25/03/1954 72 NITEROI - RJ CIRURGIA VASCULAR 0419 - CIR VASCULAR - ENF 419-LEITO01</w:t>
        <w:br/>
        <w:t>07 M</w:t>
        <w:br/>
        <w:t>Origem do Paciente: TRANSFERENCIA NIR Tipo Atendimento: Internação Cod. Atendimento: 4418466 Data Atendimento: 16/04/2025 09:41 Data Alta: 12/05/2025 10:44</w:t>
        <w:br/>
        <w:t>Cirurgia: AORTOGRAFIA ABDOMINAL Robótica: NÃO Lateralidade: NÃO SE APLICA Data Início: 24/04/2025 08:35 Data Fim: 24/04/2025 10:15</w:t>
        <w:br/>
        <w:t>Cirurgião: CRISTIANE FERREIRA DE ARAUJO GOMES Espec: CIRURGIA VASCULAR Anestesista: HENDERSON QUEIROZ GAMA CENTRO ENDOVASCULAR SALA 01</w:t>
        <w:br/>
        <w:t>2522015 ANA MARIA VENANCIO COELHO 72620404720 18/04/1954 72 RIO DE JANEIRO - RJ CIRURGIA VASCULAR 0418 - CIR VASCULAR - ENF 418-LEITO07</w:t>
        <w:br/>
        <w:t>06 F</w:t>
        <w:br/>
        <w:t>Origem do Paciente: DEMANDA ACADEMICA/SOCIAL Tipo Atendimento: Internação Cod. Atendimento: 4414315 Data Atendimento: 15/04/2025 10:01 Data Alta: 21/04/2025 09:33</w:t>
        <w:br/>
        <w:t>Cirurgia: AORTOGRAFIA ABDOMINAL Robótica: NÃO Lateralidade: NÃO SE APLICA Data Início: 16/04/2025 08:20 Data Fim: 16/04/2025 11:05</w:t>
        <w:br/>
        <w:t>Cirurgião: CRISTINA RIBEIRO RIGUETTI PINTO Espec: CIRURGIA VASCULAR Anestesista: FELIPE GARCIA DE MIRANDA CENTRO ENDOVASCULAR SALA 01</w:t>
        <w:br/>
        <w:t>1246159 MARIA DA GLORIA DE JESUS 66812453749 11/05/1955 70 RIO DE JANEIRO - RJ CIRURGIA VASCULAR 0418 - CIR VASCULAR - ENF 418-LEITO01</w:t>
        <w:br/>
        <w:t>06 F</w:t>
        <w:br/>
        <w:t>Origem do Paciente: DEMANDA ACADEMICA/SOCIAL Tipo Atendimento: Internação Cod. Atendimento: 4405751 Data Atendimento: 11/04/2025 09:46 Data Alta: 16/04/2025 11:45</w:t>
        <w:br/>
        <w:t>Cirurgia: AORTOGRAFIA ABDOMINAL Robótica: NÃO Lateralidade: NÃO SE APLICA Data Início: 14/04/2025 13:15 Data Fim: 14/04/2025 16:35</w:t>
        <w:br/>
        <w:t>Cirurgião: EDUARDO DE OLIVEIRA RODRIGUES NETO Espec: CIRURGIA VASCULAR Anestesista: MARCOS VINICIUS DE SOUZA CENTRO ENDOVASCULAR SALA 01</w:t>
        <w:br/>
        <w:t>FERNANDES</w:t>
        <w:br/>
        <w:t>2364962 MARIA DAS GRACAS CUNHA 60056045700 18/05/1950 75 RIO DE JANEIRO - RJ CIRURGIA VASCULAR 0418 - CIR VASCULAR - ENF 418-LEITO02</w:t>
        <w:br/>
        <w:t>06 F</w:t>
        <w:br/>
        <w:t>Origem do Paciente: DEMANDA ACADEMICA/SOCIAL Tipo Atendimento: Internação Cod. Atendimento: 4407988 Data Atendimento: 12/04/2025 14:24 Data Alta: 15/04/2025 17:45</w:t>
        <w:br/>
        <w:t>Cirurgia: AORTOGRAFIA ABDOMINAL Robótica: NÃO Lateralidade: NÃO SE APLICA Data Início: 14/04/2025 10:45 Data Fim: 14/04/2025 12:50</w:t>
        <w:br/>
        <w:t>Cirurgião: DOUGLAS POSCHINGER FIGUEIREDO Espec: CIRURGIA VASCULAR Anestesista: LEONARDO COUTINHO VEIGA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47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47 de 139 - Impresso em: 20/04/2026 12:52</w:t>
        <w:br/>
        <w:t>Prontuário Nome CPF Dt Nascimento Idade Municipio Serviço Unidade de Internação Leito</w:t>
        <w:br/>
        <w:t>2317220 RODOLFO GOMES LEITE MONTENEGRO 31392601720 29/07/1952 73 NOVA IGUACU - RJ CIRURGIA VASCULAR 0419 - CIR VASCULAR - ENF 419-LEITO04</w:t>
        <w:br/>
        <w:t>07 M</w:t>
        <w:br/>
        <w:t>Origem do Paciente: ELETIVA - SISREG Tipo Atendimento: Internação Cod. Atendimento: 4393587 Data Atendimento: 08/04/2025 10:17 Data Alta: 12/04/2025 12:05</w:t>
        <w:br/>
        <w:t>Cirurgia: AORTOGRAFIA ABDOMINAL Robótica: NÃO Lateralidade: NÃO SE APLICA Data Início: 09/04/2025 10:15 Data Fim: 09/04/2025 12:20</w:t>
        <w:br/>
        <w:t>Cirurgião: CRISTINA RIBEIRO RIGUETTI PINTO Espec: CIRURGIA VASCULAR Anestesista: FELIPE GARCIA DE MIRANDA CENTRO ENDOVASCULAR SALA 01</w:t>
        <w:br/>
        <w:t>1911854 SUELI ANDRADE LIMA NASCIMENTO 87552256753 01/03/1959 67 SAO JOAO DE MERITI - RJ CIRURGIA VASCULAR 0418 - CIR VASCULAR - ENF 418-LEITO06</w:t>
        <w:br/>
        <w:t>06 F</w:t>
        <w:br/>
        <w:t>Origem do Paciente: DEMANDA ACADEMICA/SOCIAL Tipo Atendimento: Internação Cod. Atendimento: 4391372 Data Atendimento: 07/04/2025 15:52 Data Alta: 11/04/2025 10:50</w:t>
        <w:br/>
        <w:t>Cirurgia: AORTOGRAFIA ABDOMINAL Robótica: NÃO Lateralidade: NÃO SE APLICA Data Início: 09/04/2025 08:40 Data Fim: 09/04/2025 09:35</w:t>
        <w:br/>
        <w:t>Cirurgião: CRISTINA RIBEIRO RIGUETTI PINTO Espec: CIRURGIA VASCULAR Anestesista: FELIPE GARCIA DE MIRANDA CENTRO ENDOVASCULAR SALA 01</w:t>
        <w:br/>
        <w:t>2520090 LINDALVA SEVERINA DA SILVA 05966171785 10/12/1944 81 RIO DE JANEIRO - RJ CIRURGIA VASCULAR 0418 - CIR VASCULAR - ENF 418-LEITO01</w:t>
        <w:br/>
        <w:t>06 F</w:t>
        <w:br/>
        <w:t>Origem do Paciente: DEMANDA ACADEMICA/SOCIAL Tipo Atendimento: Internação Cod. Atendimento: 4385889 Data Atendimento: 04/04/2025 10:54 Data Alta: 08/04/2025 14:40</w:t>
        <w:br/>
        <w:t>Cirurgia: AORTOGRAFIA ABDOMINAL Robótica: NÃO Lateralidade: DIREITA Data Início: 07/04/2025 10:15 Data Fim: 07/04/2025 12:17</w:t>
        <w:br/>
        <w:t>Cirurgião: DOUGLAS POSCHINGER FIGUEIREDO Espec: CIRURGIA VASCULAR Anestesista: LEONARDO COUTINHO VEIGA CENTRO ENDOVASCULAR SALA 01</w:t>
        <w:br/>
        <w:t>1604383 ZENILDA APARICIDA DE JESUS 92025455704 25/12/1952 73 RIO DE JANEIRO - RJ CIRURGIA VASCULAR 0418 - CIR VASCULAR - ENF 418-LEITO07</w:t>
        <w:br/>
        <w:t>06 F</w:t>
        <w:br/>
        <w:t>Origem do Paciente: ELETIVA - SISREG Tipo Atendimento: Internação Cod. Atendimento: 4373316 Data Atendimento: 01/04/2025 07:50 Data Alta: 05/04/2025 13:31</w:t>
        <w:br/>
        <w:t>Cirurgia: AORTOGRAFIA ABDOMINAL Robótica: NÃO Lateralidade: NÃO SE APLICA Data Início: 04/04/2025 09:20 Data Fim: 04/04/2025 11:40</w:t>
        <w:br/>
        <w:t>Cirurgião: ANA FLAVIA ANDRADE COSTA Espec: CIRURGIA VASCULAR Anestesista: FLAVIO SOUZA PEREIRA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48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48 de 139 - Impresso em: 20/04/2026 12:52</w:t>
        <w:br/>
        <w:t>Prontuário Nome CPF Dt Nascimento Idade Municipio Serviço Unidade de Internação Leito</w:t>
        <w:br/>
        <w:t>1938209 AFONSINHA ROSA LEOPOLDO 54224659700 04/11/1947 78 RIO DE JANEIRO - RJ CIRURGIA VASCULAR 0418 - CIR VASCULAR - ENF 418-LEITO02</w:t>
        <w:br/>
        <w:t>06 F</w:t>
        <w:br/>
        <w:t>Origem do Paciente: DEMANDA ACADEMICA/SOCIAL Tipo Atendimento: Internação Cod. Atendimento: 4380537 Data Atendimento: 02/04/2025 16:00 Data Alta: 06/04/2025 10:20</w:t>
        <w:br/>
        <w:t>Cirurgia: AORTOGRAFIA ABDOMINAL Robótica: NÃO Lateralidade: NÃO SE APLICA Data Início: 04/04/2025 08:20 Data Fim: 04/04/2025 09:40</w:t>
        <w:br/>
        <w:t>Cirurgião: ANA FLAVIA ANDRADE COSTA Espec: CIRURGIA VASCULAR Anestesista: FLAVIO SOUZA PEREIRA CENTRO ENDOVASCULAR SALA 01</w:t>
        <w:br/>
        <w:t>2513284 IZA DE MARTINS VIANA 01165936798 15/07/1960 65 DUQUE DE CAXIAS - RJ CIRURGIA VASCULAR 0418 - CIR VASCULAR - ENF 418-LEITO01</w:t>
        <w:br/>
        <w:t>06 F</w:t>
        <w:br/>
        <w:t>Origem do Paciente: DEMANDA ACADEMICA/SOCIAL Tipo Atendimento: Internação Cod. Atendimento: 4375339 Data Atendimento: 01/04/2025 11:49 Data Alta: 04/04/2025 12:39</w:t>
        <w:br/>
        <w:t>Cirurgia: AORTOGRAFIA ABDOMINAL Robótica: NÃO Lateralidade: NÃO SE APLICA Data Início: 02/04/2025 10:00 Data Fim: 02/04/2025 12:15</w:t>
        <w:br/>
        <w:t>Cirurgião: CRISTINA RIBEIRO RIGUETTI PINTO Espec: CIRURGIA VASCULAR Anestesista: FELIPE GARCIA DE MIRANDA CENTRO ENDOVASCULAR SALA 01</w:t>
        <w:br/>
        <w:t>2498589 SIDNEI GUIDA DE SOUZA 52879674700 27/12/1957 68 RIO DE JANEIRO - RJ CIRURGIA VASCULAR 0419 - CIR VASCULAR - ENF 419-LEITO02</w:t>
        <w:br/>
        <w:t>07 M</w:t>
        <w:br/>
        <w:t>Origem do Paciente: DEMANDA ACADEMICA/SOCIAL Tipo Atendimento: Internação Cod. Atendimento: 4310720 Data Atendimento: 09/03/2025 09:26 Data Alta: 03/04/2025 13:12</w:t>
        <w:br/>
        <w:t>Cirurgia: AORTOGRAFIA ABDOMINAL Robótica: NÃO Lateralidade: NÃO SE APLICA Data Início: 31/03/2025 08:15 Data Fim: 31/03/2025 09:50</w:t>
        <w:br/>
        <w:t>Cirurgião: EDUARDO DE OLIVEIRA RODRIGUES NETO Espec: CIRURGIA VASCULAR Anestesista: LEONARDO COUTINHO VEIGA CENTRO ENDOVASCULAR SALA 01</w:t>
        <w:br/>
        <w:t>2514934 TANIA MARIA PACHECO DE SOUZA 09959153770 25/05/1965 60 DUQUE DE CAXIAS - RJ CIRURGIA VASCULAR 0418 - CIR VASCULAR - ENF 418-LEITO06</w:t>
        <w:br/>
        <w:t>06 F</w:t>
        <w:br/>
        <w:t>Origem do Paciente: TRANSFERENCIA NIR Tipo Atendimento: Internação Cod. Atendimento: 4285535 Data Atendimento: 21/02/2025 10:17 Data Alta: 07/04/2025 13:01</w:t>
        <w:br/>
        <w:t>Cirurgia: AORTOGRAFIA ABDOMINAL Robótica: NÃO Lateralidade: NÃO SE APLICA Data Início: 26/03/2025 08:50 Data Fim: 26/03/2025 10:30</w:t>
        <w:br/>
        <w:t>Cirurgião: CRISTINA RIBEIRO RIGUETTI PINTO Espec: CIRURGIA VASCULAR Anestesista: FELIPE GARCIA DE MIRANDA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49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49 de 139 - Impresso em: 20/04/2026 12:52</w:t>
        <w:br/>
        <w:t>Prontuário Nome CPF Dt Nascimento Idade Municipio Serviço Unidade de Internação Leito</w:t>
        <w:br/>
        <w:t>2386454 JAIR MORAES 43203515768 28/10/1949 76 RIO DE JANEIRO - RJ CLINICA GERAL 0216 - PNEUMOLOGIA (M) 216-LEITO02</w:t>
        <w:br/>
        <w:t>Origem do Paciente: PLANTAO GERAL Tipo Atendimento: Internação Cod. Atendimento: 4314677 Data Atendimento: 10/03/2025 17:34 Data Alta: 23/03/2025 10:45</w:t>
        <w:br/>
        <w:t>Cirurgia: AORTOGRAFIA ABDOMINAL Robótica: NÃO Lateralidade: NÃO SE APLICA Data Início: 21/03/2025 08:45 Data Fim: 21/03/2025 09:55</w:t>
        <w:br/>
        <w:t>Cirurgião: ANA FLAVIA ANDRADE COSTA Espec: CIRURGIA VASCULAR Anestesista: FLAVIO SOUZA PEREIRA CENTRO ENDOVASCULAR SALA 01</w:t>
        <w:br/>
        <w:t>2477532 ANDREIA ESPIRITO SANTO GENUEL 10692947728 10/03/1974 52 RIO DE JANEIRO - RJ CIRURGIA VASCULAR 0418 - CIR VASCULAR - ENF 418-LEITO01</w:t>
        <w:br/>
        <w:t>06 F</w:t>
        <w:br/>
        <w:t>Origem do Paciente: DEMANDA ACADEMICA/SOCIAL Tipo Atendimento: Internação Cod. Atendimento: 4327730 Data Atendimento: 14/03/2025 08:11 Data Alta: 21/03/2025 10:49</w:t>
        <w:br/>
        <w:t>Cirurgia: AORTOGRAFIA ABDOMINAL Robótica: NÃO Lateralidade: NÃO SE APLICA Data Início: 20/03/2025 08:30 Data Fim: 20/03/2025 09:25</w:t>
        <w:br/>
        <w:t>Cirurgião: FELIPE BORGES FAGUNDES Espec: CIRURGIA VASCULAR Anestesista: HENDERSON QUEIROZ GAMA CENTRO ENDOVASCULAR SALA 01</w:t>
        <w:br/>
        <w:t>2516836 MARIA ANGELA JOSE 08074820726 02/05/1969 56 SAO GONCALO - RJ CIRURGIA VASCULAR 0418 - CIR VASCULAR - ENF 418-LEITO07</w:t>
        <w:br/>
        <w:t>06 F</w:t>
        <w:br/>
        <w:t>Origem do Paciente: DEMANDA ACADEMICA/SOCIAL Tipo Atendimento: Internação Cod. Atendimento: 4337104 Data Atendimento: 18/03/2025 10:58 Data Alta: 24/03/2025 13:34</w:t>
        <w:br/>
        <w:t>Cirurgia: AORTOGRAFIA ABDOMINAL Robótica: NÃO Lateralidade: NÃO SE APLICA Data Início: 19/03/2025 08:00 Data Fim: 19/03/2025 09:40</w:t>
        <w:br/>
        <w:t>Cirurgião: ALEX ANTUNES BEZERRA Espec: CIRURGIA VASCULAR Anestesista: FELIPE GARCIA DE MIRANDA CENTRO ENDOVASCULAR SALA 01</w:t>
        <w:br/>
        <w:t>2516044 JAIRO FERREIRA DA PAIXAO 28886860749 28/10/1950 75 RIO DE JANEIRO - RJ CIRURGIA VASCULAR 0419 - CIR VASCULAR - ENF 419-LEITO03</w:t>
        <w:br/>
        <w:t>07 M</w:t>
        <w:br/>
        <w:t>Origem do Paciente: DEMANDA ACADEMICA/SOCIAL Tipo Atendimento: Internação Cod. Atendimento: 4304076 Data Atendimento: 28/02/2025 08:08 Data Alta: 21/03/2025 09:15</w:t>
        <w:br/>
        <w:t>Cirurgia: AORTOGRAFIA ABDOMINAL Robótica: NÃO Lateralidade: ESQUERDA Data Início: 17/03/2025 13:30 Data Fim: 17/03/2025 19:12</w:t>
        <w:br/>
        <w:t>Cirurgião: EDUARDO DE OLIVEIRA RODRIGUES NETO Espec: CIRURGIA VASCULAR Anestesista: MARCELA VERISSIMO ROCHA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50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50 de 139 - Impresso em: 20/04/2026 12:52</w:t>
        <w:br/>
        <w:t>Prontuário Nome CPF Dt Nascimento Idade Municipio Serviço Unidade de Internação Leito</w:t>
        <w:br/>
        <w:t>1822836 EDUARDO FERREIRA 60870150782 18/05/1960 65 RIO DE JANEIRO - RJ CIRURGIA VASCULAR 0419 - CIR VASCULAR - ENF 419-LEITO01</w:t>
        <w:br/>
        <w:t>07 M</w:t>
        <w:br/>
        <w:t>Origem do Paciente: ELETIVA - SISREG Tipo Atendimento: Internação Cod. Atendimento: 4325334 Data Atendimento: 13/03/2025 11:31 Data Alta: 10/04/2025 10:58</w:t>
        <w:br/>
        <w:t>Cirurgia: AORTOGRAFIA ABDOMINAL Robótica: NÃO Lateralidade: NÃO SE APLICA Data Início: 17/03/2025 11:00 Data Fim: 17/03/2025 12:55</w:t>
        <w:br/>
        <w:t>Cirurgião: DOUGLAS POSCHINGER FIGUEIREDO Espec: CIRURGIA VASCULAR Anestesista: MARCELA VERISSIMO ROCHA CENTRO ENDOVASCULAR SALA 01</w:t>
        <w:br/>
        <w:t>2343700 EPITACIO SEVERINO DE MOURA 01304526453 21/07/1928 97 RIO DE JANEIRO - RJ UROLOGIA 0511 - UROLOGIA (M) 511-LEITO05</w:t>
        <w:br/>
        <w:t>Origem do Paciente: DEMANDA ACADEMICA/SOCIAL Tipo Atendimento: Internação Cod. Atendimento: 4264448 Data Atendimento: 13/02/2025 17:57 Data Alta: 14/03/2025 11:40</w:t>
        <w:br/>
        <w:t>Cirurgia: AORTOGRAFIA ABDOMINAL Robótica: NÃO Lateralidade: NÃO SE APLICA Data Início: 06/03/2025 16:45 Data Fim: 06/03/2025 18:40</w:t>
        <w:br/>
        <w:t>Cirurgião: CRISTIANE FERREIRA DE ARAUJO GOMES Espec: CIRURGIA VASCULAR Anestesista: IGOR DUQUE GONCALVES DA SILVA CENTRO ENDOVASCULAR SALA 01</w:t>
        <w:br/>
        <w:t>1818337 GRACILMA DA CONCEICAO TEIXEIRA 76987515700 19/10/1959 66 RIO DE JANEIRO - RJ HEMATOLOGIA 0518 - CTI GERAL 518-LEITO02</w:t>
        <w:br/>
        <w:t>Origem do Paciente: PLANTAO GERAL Tipo Atendimento: Internação Cod. Atendimento: 4304945 Data Atendimento: 01/03/2025 01:18 Data Alta: 03/03/2025 06:50</w:t>
        <w:br/>
        <w:t>Cirurgia: AORTOGRAFIA ABDOMINAL Robótica: NÃO Lateralidade: NÃO SE APLICA Data Início: 02/03/2025 13:00 Data Fim: 02/03/2025 23:55</w:t>
        <w:br/>
        <w:t>Cirurgião: EDUARDO DE OLIVEIRA RODRIGUES NETO Espec: CIRURGIA VASCULAR Anestesista: CENTRO ENDOVASCULAR SALA 01</w:t>
        <w:br/>
        <w:t>1312391 SOLANGE ARAUJO 60078405734 27/06/1958 67 RIO DE JANEIRO - RJ CIRURGIA VASCULAR 0418 - CIR VASCULAR - ENF 418-LEITO04</w:t>
        <w:br/>
        <w:t>06 F</w:t>
        <w:br/>
        <w:t>Origem do Paciente: ELETIVA - SISREG Tipo Atendimento: Internação Cod. Atendimento: 4286818 Data Atendimento: 21/02/2025 14:56 Data Alta: 28/02/2025 14:26</w:t>
        <w:br/>
        <w:t>Cirurgia: AORTOGRAFIA ABDOMINAL Robótica: NÃO Lateralidade: NÃO SE APLICA Data Início: 27/02/2025 16:30 Data Fim: 27/02/2025 18:51</w:t>
        <w:br/>
        <w:t>Cirurgião: FELIPE BORGES FAGUNDES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51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51 de 139 - Impresso em: 20/04/2026 12:52</w:t>
        <w:br/>
        <w:t>Prontuário Nome CPF Dt Nascimento Idade Municipio Serviço Unidade de Internação Leito</w:t>
        <w:br/>
        <w:t>2515452 EUCIDES AUGUSTO DA SILVA 01137884797 02/12/1968 57 DUQUE DE CAXIAS - RJ CIRURGIA VASCULAR 0419 - CIR VASCULAR - ENF 419-LEITO07</w:t>
        <w:br/>
        <w:t>07 M</w:t>
        <w:br/>
        <w:t>Origem do Paciente: TRANSFERENCIA NIR Tipo Atendimento: Internação Cod. Atendimento: 4298090 Data Atendimento: 26/02/2025 10:32 Data Alta: 16/03/2025 08:16</w:t>
        <w:br/>
        <w:t>Cirurgia: AORTOGRAFIA ABDOMINAL Robótica: NÃO Lateralidade: NÃO SE APLICA Data Início: 27/02/2025 14:00 Data Fim: 27/02/2025 15:56</w:t>
        <w:br/>
        <w:t>Cirurgião: CRISTIANE FERREIRA DE ARAUJO GOMES Espec: CIRURGIA VASCULAR Anestesista: CENTRO ENDOVASCULAR SALA 01</w:t>
        <w:br/>
        <w:t>2261153 JOSE RONALDO ALVES DA SILVA 40428460763 16/05/1953 72 RIO DE JANEIRO - RJ CIRURGIA VASCULAR 0419 - CIR VASCULAR - ENF 419-LEITO01</w:t>
        <w:br/>
        <w:t>07 M</w:t>
        <w:br/>
        <w:t>Origem do Paciente: ELETIVA - SISREG Tipo Atendimento: Internação Cod. Atendimento: 4287478 Data Atendimento: 23/02/2025 11:19 Data Alta: 04/03/2025 13:54</w:t>
        <w:br/>
        <w:t>Cirurgia: AORTOGRAFIA ABDOMINAL Robótica: NÃO Lateralidade: NÃO SE APLICA Data Início: 27/02/2025 09:30 Data Fim: 27/02/2025 13:35</w:t>
        <w:br/>
        <w:t>Cirurgião: FELIPE BORGES FAGUNDES Espec: CIRURGIA VASCULAR Anestesista: CENTRO ENDOVASCULAR SALA 01</w:t>
        <w:br/>
        <w:t>2511366 FATIMA AUXILIADORA PIMENTEL CURTY 10436703785 01/01/1959 67 CARMO - RJ CIRURGIA VASCULAR 0418 - CIR VASCULAR - ENF 418-LEITO06</w:t>
        <w:br/>
        <w:t>06 F</w:t>
        <w:br/>
        <w:t>Origem do Paciente: DEMANDA ACADEMICA/SOCIAL Tipo Atendimento: Internação Cod. Atendimento: 4287228 Data Atendimento: 22/02/2025 08:57 Data Alta: 28/02/2025 14:55</w:t>
        <w:br/>
        <w:t>Cirurgia: AORTOGRAFIA ABDOMINAL Robótica: NÃO Lateralidade: DIREITA Data Início: 24/02/2025 17:00 Data Fim: 24/02/2025 19:00</w:t>
        <w:br/>
        <w:t>Cirurgião: EDUARDO DE OLIVEIRA RODRIGUES NETO Espec: CIRURGIA VASCULAR Anestesista: LEONARDO COUTINHO VEIGA CENTRO ENDOVASCULAR SALA 01</w:t>
        <w:br/>
        <w:t>2514545 ANDRE LOUREIRO GRANGEIRO 62435116772 25/10/1957 68 RIO DE JANEIRO - RJ CIRURGIA VASCULAR 0419 - CIR VASCULAR - ENF 419-LEITO08</w:t>
        <w:br/>
        <w:t>07 M</w:t>
        <w:br/>
        <w:t>Origem do Paciente: DEMANDA ACADEMICA/SOCIAL Tipo Atendimento: Internação Cod. Atendimento: 4278335 Data Atendimento: 19/02/2025 12:01 Data Alta: 24/02/2025 11:32</w:t>
        <w:br/>
        <w:t>Cirurgia: AORTOGRAFIA ABDOMINAL Robótica: NÃO Lateralidade: NÃO SE APLICA Data Início: 21/02/2025 08:45 Data Fim: 21/02/2025 10:10</w:t>
        <w:br/>
        <w:t>Cirurgião: ELISABETH AMANDA GOMES SOARES Espec: CIRURGIA VASCULAR Anestesista: FLAVIO SOUZA PEREIRA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52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52 de 139 - Impresso em: 20/04/2026 12:52</w:t>
        <w:br/>
        <w:t>Prontuário Nome CPF Dt Nascimento Idade Municipio Serviço Unidade de Internação Leito</w:t>
        <w:br/>
        <w:t>2512304 EDINILSON MARUJO MEDEIROS 63540738720 08/11/1957 68 RIO DE JANEIRO - RJ CLINICA GERAL 0311 - CLIN MÉDICA- ENF 11 311-LEITO01</w:t>
        <w:br/>
        <w:t>(M)</w:t>
        <w:br/>
        <w:t>Origem do Paciente: PLANTAO GERAL Tipo Atendimento: Internação Cod. Atendimento: 4240954 Data Atendimento: 05/02/2025 19:01 Data Alta: 07/03/2025 14:37</w:t>
        <w:br/>
        <w:t>Cirurgia: AORTOGRAFIA ABDOMINAL Robótica: NÃO Lateralidade: NÃO SE APLICA Data Início: 20/02/2025 13:00 Data Fim: 20/02/2025 18:50</w:t>
        <w:br/>
        <w:t>Cirurgião: FELIPE BORGES FAGUNDES Espec: CIRURGIA VASCULAR Anestesista: HENDERSON QUEIROZ GAMA CENTRO ENDOVASCULAR SALA 01</w:t>
        <w:br/>
        <w:t>2502575 JORGE SARAIVA DOS ANJOS 01767758707 15/03/1958 68 RIO DE JANEIRO - RJ CIRURGIA VASCULAR 0419 - CIR VASCULAR - ENF 419-LEITO05</w:t>
        <w:br/>
        <w:t>07 M</w:t>
        <w:br/>
        <w:t>Origem do Paciente: DEMANDA ACADEMICA/SOCIAL Tipo Atendimento: Internação Cod. Atendimento: 4267764 Data Atendimento: 14/02/2025 15:00 Data Alta: 08/03/2025 12:03</w:t>
        <w:br/>
        <w:t>Cirurgia: AORTOGRAFIA ABDOMINAL Robótica: NÃO Lateralidade: NÃO SE APLICA Data Início: 17/02/2025 08:20 Data Fim: 17/02/2025 09:55</w:t>
        <w:br/>
        <w:t>Cirurgião: EDUARDO DE OLIVEIRA RODRIGUES NETO Espec: CIRURGIA VASCULAR Anestesista: LEONARDO COUTINHO VEIGA CENTRO ENDOVASCULAR SALA 01</w:t>
        <w:br/>
        <w:t>2512226 LEONEL DA ROCHA 37065556700 28/11/1947 78 NILOPOLIS - RJ CIRURGIA VASCULAR 0419 - CIR VASCULAR - ENF 419-LEITO06</w:t>
        <w:br/>
        <w:t>07 M</w:t>
        <w:br/>
        <w:t>Origem do Paciente: DEMANDA ACADEMICA/SOCIAL Tipo Atendimento: Internação Cod. Atendimento: 4240657 Data Atendimento: 05/02/2025 15:48 Data Alta: 17/02/2025 14:10</w:t>
        <w:br/>
        <w:t>Cirurgia: AORTOGRAFIA ABDOMINAL Robótica: NÃO Lateralidade: NÃO SE APLICA Data Início: 12/02/2025 08:15 Data Fim: 12/02/2025 10:40</w:t>
        <w:br/>
        <w:t>Cirurgião: CRISTINA RIBEIRO RIGUETTI PINTO Espec: CIRURGIA VASCULAR Anestesista: FELIPE GARCIA DE MIRANDA CENTRO ENDOVASCULAR SALA 01</w:t>
        <w:br/>
        <w:t>2294043 ANGELA DE CASTRO FERREIRA 91194121772 21/01/1966 60 RIO DE JANEIRO - RJ CIRURGIA VASCULAR 0418 - CIR VASCULAR - ENF 418-LEITO07</w:t>
        <w:br/>
        <w:t>06 F</w:t>
        <w:br/>
        <w:t>Origem do Paciente: ELETIVA - SISREG Tipo Atendimento: Internação Cod. Atendimento: 4236669 Data Atendimento: 04/02/2025 16:35 Data Alta: 24/02/2025 12:53</w:t>
        <w:br/>
        <w:t>Cirurgia: AORTOGRAFIA ABDOMINAL Robótica: NÃO Lateralidade: NÃO SE APLICA Data Início: 06/02/2025 15:45 Data Fim: 06/02/2025 17:30</w:t>
        <w:br/>
        <w:t>Cirurgião: CRISTIANE FERREIRA DE ARAUJO GOMES Espec: CIRURGIA VASCULAR Anestesista: HENDERSON QUEIROZ GAMA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53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53 de 139 - Impresso em: 20/04/2026 12:52</w:t>
        <w:br/>
        <w:t>Prontuário Nome CPF Dt Nascimento Idade Municipio Serviço Unidade de Internação Leito</w:t>
        <w:br/>
        <w:t>2487589 SERGIO VALTER MACHADO BELMONTE 32413998772 22/09/1950 75 NITEROI - RJ CIRURGIA VASCULAR 0419 - CIR VASCULAR - ENF 419-LEITO04</w:t>
        <w:br/>
        <w:t>07 M</w:t>
        <w:br/>
        <w:t>Origem do Paciente: DEMANDA ACADEMICA/SOCIAL Tipo Atendimento: Internação Cod. Atendimento: 4237834 Data Atendimento: 05/02/2025 08:23 Data Alta: 14/02/2025 10:00</w:t>
        <w:br/>
        <w:t>Cirurgia: AORTOGRAFIA ABDOMINAL Robótica: NÃO Lateralidade: NÃO SE APLICA Data Início: 06/02/2025 11:30 Data Fim: 06/02/2025 15:00</w:t>
        <w:br/>
        <w:t>Cirurgião: CRISTIANE FERREIRA DE ARAUJO GOMES Espec: CIRURGIA VASCULAR Anestesista: HENDERSON QUEIROZ GAMA CENTRO ENDOVASCULAR SALA 01</w:t>
        <w:br/>
        <w:t>2434191 PAULO ROBERTO PINELLA DE OLIVEIRA 23321210720 21/04/1953 72 RIO DE JANEIRO - RJ CIRURGIA VASCULAR 0419 - CIR VASCULAR - ENF 419-LEITO08</w:t>
        <w:br/>
        <w:t>07 M</w:t>
        <w:br/>
        <w:t>Origem do Paciente: DEMANDA ACADEMICA/SOCIAL Tipo Atendimento: Internação Cod. Atendimento: 4225807 Data Atendimento: 30/01/2025 17:54 Data Alta: 04/02/2025 09:51</w:t>
        <w:br/>
        <w:t>Cirurgia: AORTOGRAFIA ABDOMINAL Robótica: NÃO Lateralidade: DIREITA Data Início: 03/02/2025 14:25 Data Fim: 03/02/2025 16:30</w:t>
        <w:br/>
        <w:t>Cirurgião: EDUARDO DE OLIVEIRA RODRIGUES NETO Espec: CIRURGIA VASCULAR Anestesista: LEONARDO COUTINHO VEIGA CENTRO ENDOVASCULAR SALA 01</w:t>
        <w:br/>
        <w:t>2510831 SUELI DOS SANTOS 03532693798 14/01/1947 79 RIO DE JANEIRO - RJ CIRURGIA VASCULAR 0418 - CIR VASCULAR - ENF 418-LEITO06</w:t>
        <w:br/>
        <w:t>06 F</w:t>
        <w:br/>
        <w:t>Origem do Paciente: DEMANDA ACADEMICA/SOCIAL Tipo Atendimento: Internação Cod. Atendimento: 4222987 Data Atendimento: 30/01/2025 08:28 Data Alta: 05/02/2025 11:53</w:t>
        <w:br/>
        <w:t>Cirurgia: AORTOGRAFIA ABDOMINAL Robótica: NÃO Lateralidade: ESQUERDA Data Início: 03/02/2025 07:55 Data Fim: 03/02/2025 09:40</w:t>
        <w:br/>
        <w:t>Cirurgião: EDUARDO DE OLIVEIRA RODRIGUES NETO Espec: CIRURGIA VASCULAR Anestesista: LEONARDO COUTINHO VEIGA CENTRO ENDOVASCULAR SALA 01</w:t>
        <w:br/>
        <w:t>2466552 ROSANGELA DE OLIVEIRA 53054580725 29/09/1953 72 ITAGUAI - RJ CIRURGIA VASCULAR 0418 - CIR VASCULAR - ENF 418-LEITO05</w:t>
        <w:br/>
        <w:t>06 F</w:t>
        <w:br/>
        <w:t>Origem do Paciente: DEMANDA ACADEMICA/SOCIAL Tipo Atendimento: Internação Cod. Atendimento: 4219918 Data Atendimento: 29/01/2025 09:40 Data Alta: 31/01/2025 10:51</w:t>
        <w:br/>
        <w:t>Cirurgia: AORTOGRAFIA ABDOMINAL Robótica: NÃO Lateralidade: NÃO SE APLICA Data Início: 30/01/2025 11:35 Data Fim: 30/01/2025 12:46</w:t>
        <w:br/>
        <w:t>Cirurgião: FELIPE BORGES FAGUNDES Espec: CIRURGIA VASCULAR Anestesista: HENDERSON QUEIROZ GAMA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54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54 de 139 - Impresso em: 20/04/2026 12:52</w:t>
        <w:br/>
        <w:t>Prontuário Nome CPF Dt Nascimento Idade Municipio Serviço Unidade de Internação Leito</w:t>
        <w:br/>
        <w:t>1596805 JAYME MARCOS JUNIOR 70831130768 23/02/1957 69 RIO DE JANEIRO - RJ CIRURGIA VASCULAR 0419 - CIR VASCULAR - ENF 419-LEITO01</w:t>
        <w:br/>
        <w:t>07 M</w:t>
        <w:br/>
        <w:t>Origem do Paciente: ELETIVA - SISREG Tipo Atendimento: Internação Cod. Atendimento: 4194896 Data Atendimento: 18/01/2025 08:07 Data Alta: 14/02/2025 13:05</w:t>
        <w:br/>
        <w:t>Cirurgia: AORTOGRAFIA ABDOMINAL Robótica: NÃO Lateralidade: ESQUERDA Data Início: 27/01/2025 16:00 Data Fim: 27/01/2025 19:10</w:t>
        <w:br/>
        <w:t>Cirurgião: EDUARDO DE OLIVEIRA RODRIGUES NETO Espec: CIRURGIA VASCULAR Anestesista: LEONARDO COUTINHO VEIGA CENTRO ENDOVASCULAR SALA 01</w:t>
        <w:br/>
        <w:t>2386414 ROSINETE MARIA DA CONCEICAO 22/03/1957 69 NITEROI - RJ CIRURGIA VASCULAR 0418 - CIR VASCULAR - ENF 418-LEITO05</w:t>
        <w:br/>
        <w:t>06 F</w:t>
        <w:br/>
        <w:t>Origem do Paciente: DEMANDA ACADEMICA/SOCIAL Tipo Atendimento: Internação Cod. Atendimento: 4173875 Data Atendimento: 10/01/2025 10:28 Data Alta: 28/01/2025 09:38</w:t>
        <w:br/>
        <w:t>Cirurgia: AORTOGRAFIA ABDOMINAL Robótica: NÃO Lateralidade: NÃO SE APLICA Data Início: 16/01/2025 08:15 Data Fim: 16/01/2025 12:20</w:t>
        <w:br/>
        <w:t>Cirurgião: CRISTIANE FERREIRA DE ARAUJO GOMES Espec: CIRURGIA VASCULAR Anestesista: HENDERSON QUEIROZ GAMA CENTRO ENDOVASCULAR SALA 01</w:t>
        <w:br/>
        <w:t>2496076 ANGELA DA SILVA COUTINHO 01867641704 03/08/1956 69 RIO DE JANEIRO - RJ CARDIOLOGIA CLINICA 0315 - CLIN MÉDICA- ENF 15 315-LEITO01</w:t>
        <w:br/>
        <w:t>(F)</w:t>
        <w:br/>
        <w:t>Origem do Paciente: ELETIVA - SER Tipo Atendimento: Internação Cod. Atendimento: 3971062 Data Atendimento: 14/10/2024 16:22 Data Alta: 15/01/2025 18:29</w:t>
        <w:br/>
        <w:t>Cirurgia: AORTOGRAFIA ABDOMINAL Robótica: NÃO Lateralidade: NÃO SE APLICA Data Início: 13/01/2025 18:30 Data Fim: 13/01/2025 19:45</w:t>
        <w:br/>
        <w:t>Cirurgião: EDUARDO DE OLIVEIRA RODRIGUES NETO Espec: CIRURGIA VASCULAR Anestesista: FELIPE GARCIA DE MIRANDA CENTRO ENDOVASCULAR SALA 01</w:t>
        <w:br/>
        <w:t>2356456 MARIA DA PENHA DO NASCIMENTO 12685473793 08/05/1962 63 RIO DAS OSTRAS - RJ CIRURGIA VASCULAR 0418 - CIR VASCULAR - ENF 418-LEITO06</w:t>
        <w:br/>
        <w:t>06 F</w:t>
        <w:br/>
        <w:t>Origem do Paciente: TRANSFERENCIA NIR Tipo Atendimento: Internação Cod. Atendimento: 4149694 Data Atendimento: 20/12/2024 14:42 Data Alta: 03/01/2025 12:31</w:t>
        <w:br/>
        <w:t>Cirurgia: AORTOGRAFIA ABDOMINAL Robótica: NÃO Lateralidade: NÃO SE APLICA Data Início: 27/12/2024 08:20 Data Fim: 27/12/2024 10:40</w:t>
        <w:br/>
        <w:t>Cirurgião: ALEX ANTUNES BEZERRA Espec: CIRURGIA VASCULAR Anestesista: FLAVIO SOUZA PEREIRA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55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55 de 139 - Impresso em: 20/04/2026 12:52</w:t>
        <w:br/>
        <w:t>Prontuário Nome CPF Dt Nascimento Idade Municipio Serviço Unidade de Internação Leito</w:t>
        <w:br/>
        <w:t>2386527 NELSON RICARDO DOS SANTOS 43509053753 06/04/1955 71 BELFORD ROXO - RJ CIRURGIA VASCULAR 0419 - CIR VASCULAR - ENF 419-LEITO02</w:t>
        <w:br/>
        <w:t>07 M</w:t>
        <w:br/>
        <w:t>Origem do Paciente: DEMANDA ACADEMICA/SOCIAL Tipo Atendimento: Internação Cod. Atendimento: 4125205 Data Atendimento: 12/12/2024 10:30 Data Alta: 07/01/2025 14:20</w:t>
        <w:br/>
        <w:t>Cirurgia: AORTOGRAFIA ABDOMINAL Robótica: NÃO Lateralidade: NÃO SE APLICA Data Início: 13/12/2024 15:30 Data Fim: 13/12/2024 18:05</w:t>
        <w:br/>
        <w:t>Cirurgião: ALEX ANTUNES BEZERRA Espec: CIRURGIA VASCULAR Anestesista: FLAVIO SOUZA PEREIRA CENTRO ENDOVASCULAR SALA 01</w:t>
        <w:br/>
        <w:t>2486425 CREUZA MARIA DA SILVA 46429581420 26/04/1968 57 RIO DE JANEIRO - RJ CIRURGIA VASCULAR 0418 - CIR VASCULAR - ENF 418-LEITO04</w:t>
        <w:br/>
        <w:t>06 F</w:t>
        <w:br/>
        <w:t>Origem do Paciente: DEMANDA ACADEMICA/SOCIAL Tipo Atendimento: Internação Cod. Atendimento: 4117196 Data Atendimento: 10/12/2024 12:43 Data Alta: 27/01/2025 09:19</w:t>
        <w:br/>
        <w:t>Cirurgia: AORTOGRAFIA ABDOMINAL Robótica: NÃO Lateralidade: NÃO SE APLICA Data Início: 12/12/2024 08:15 Data Fim: 12/12/2024 10:10</w:t>
        <w:br/>
        <w:t>Cirurgião: FELIPE BORGES FAGUNDES Espec: CIRURGIA VASCULAR Anestesista: HENDERSON QUEIROZ GAMA CENTRO ENDOVASCULAR SALA 01</w:t>
        <w:br/>
        <w:t>2504473 CARLOS ANGELO PALMA DA COSTA 01970975709 19/09/1953 72 RIO DE JANEIRO - RJ CIRURGIA VASCULAR 0419 - CIR VASCULAR - ENF 419-LEITO01</w:t>
        <w:br/>
        <w:t>07 M</w:t>
        <w:br/>
        <w:t>Origem do Paciente: ELETIVA - SISREG Tipo Atendimento: Internação Cod. Atendimento: 4109355 Data Atendimento: 06/12/2024 16:46 Data Alta: 11/12/2024 11:50</w:t>
        <w:br/>
        <w:t>Cirurgia: AORTOGRAFIA ABDOMINAL Robótica: NÃO Lateralidade: NÃO SE APLICA Data Início: 09/12/2024 11:45 Data Fim: 09/12/2024 13:40</w:t>
        <w:br/>
        <w:t>Cirurgião: DOUGLAS POSCHINGER FIGUEIREDO Espec: CIRURGIA VASCULAR Anestesista: LEONARDO COUTINHO VEIGA CENTRO ENDOVASCULAR SALA 01</w:t>
        <w:br/>
        <w:t>2501713 MARIA CAROLINA SOUSA PESSANHA 18618613703 19/03/1999 27 RIO DE JANEIRO - RJ CLINICA GERAL 0320 - CLIN MÉDICA- ENF 18 320-LEITO02</w:t>
        <w:br/>
        <w:t>(F)</w:t>
        <w:br/>
        <w:t>Origem do Paciente: TRANSFERENCIA NIR Tipo Atendimento: Internação Cod. Atendimento: 4062290 Data Atendimento: 15/11/2024 00:46 Data Alta: 24/12/2024 15:13</w:t>
        <w:br/>
        <w:t>Cirurgia: AORTOGRAFIA ABDOMINAL Robótica: NÃO Lateralidade: NÃO SE APLICA Data Início: 06/12/2024 16:45 Data Fim: 06/12/2024 18:30</w:t>
        <w:br/>
        <w:t>Cirurgião: ALEX ANTUNES BEZERRA Espec: CIRURGIA VASCULAR Anestesista: FLAVIO SOUZA PEREIRA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56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56 de 139 - Impresso em: 20/04/2026 12:52</w:t>
        <w:br/>
        <w:t>Prontuário Nome CPF Dt Nascimento Idade Municipio Serviço Unidade de Internação Leito</w:t>
        <w:br/>
        <w:t>118205 CELIA MARIA VERGNE SILVA 24146137772 25/11/1947 78 RIO DE JANEIRO - RJ CIRURGIA VASCULAR 0418 - CIR VASCULAR - ENF 418-LEITO02</w:t>
        <w:br/>
        <w:t>06 F</w:t>
        <w:br/>
        <w:t>Origem do Paciente: ELETIVA - SISREG Tipo Atendimento: Internação Cod. Atendimento: 4097625 Data Atendimento: 03/12/2024 16:47 Data Alta: 13/12/2024 15:28</w:t>
        <w:br/>
        <w:t>Cirurgia: AORTOGRAFIA ABDOMINAL Robótica: NÃO Lateralidade: NÃO SE APLICA Data Início: 04/12/2024 12:20 Data Fim: 04/12/2024 14:25</w:t>
        <w:br/>
        <w:t>Cirurgião: CRISTINA RIBEIRO RIGUETTI PINTO Espec: CIRURGIA VASCULAR Anestesista: LUCIANA PEIXOTO DOS SANTOS CENTRO ENDOVASCULAR SALA 01</w:t>
        <w:br/>
        <w:t>2426034 JAIR OTAVIO MARINS 45862400753 10/10/1951 74 MARICA - RJ CIRURGIA CARDIO 0612 - CTI CARDÍACO 612-LEITO05</w:t>
        <w:br/>
        <w:t>VASCULAR</w:t>
        <w:br/>
        <w:t>Origem do Paciente: DEMANDA ACADEMICA/SOCIAL Tipo Atendimento: Internação Cod. Atendimento: 4027550 Data Atendimento: 04/11/2024 16:42 Data Alta: 06/12/2024 14:38</w:t>
        <w:br/>
        <w:t>Cirurgia: AORTOGRAFIA ABDOMINAL Robótica: NÃO Lateralidade: NÃO SE APLICA Data Início: 04/12/2024 11:10 Data Fim: 04/12/2024 12:15</w:t>
        <w:br/>
        <w:t>Cirurgião: CRISTINA RIBEIRO RIGUETTI PINTO Espec: CIRURGIA VASCULAR Anestesista: LUCIANA PEIXOTO DOS SANTOS CENTRO ENDOVASCULAR SALA 01</w:t>
        <w:br/>
        <w:t>2210099 MAURICIO SANTANA DA SILVA 30882117734 22/05/1943 82 RIO DE JANEIRO - RJ CIRURGIA VASCULAR 0419 - CIR VASCULAR - ENF 419-LEITO06</w:t>
        <w:br/>
        <w:t>07 M</w:t>
        <w:br/>
        <w:t>Origem do Paciente: ELETIVA - SISREG Tipo Atendimento: Internação Cod. Atendimento: 4087991 Data Atendimento: 29/11/2024 09:50 Data Alta: 06/12/2024 18:15</w:t>
        <w:br/>
        <w:t>Cirurgia: AORTOGRAFIA ABDOMINAL Robótica: NÃO Lateralidade: NÃO SE APLICA Data Início: 04/12/2024 08:50 Data Fim: 04/12/2024 10:45</w:t>
        <w:br/>
        <w:t>Cirurgião: LUCIANA MOURA FARJOUN DA SILVA Espec: CIRURGIA VASCULAR Anestesista: LUCIANA PEIXOTO DOS SANTOS CENTRO ENDOVASCULAR SALA 01</w:t>
        <w:br/>
        <w:t>2407369 ALINE DA SILVA BARBOSA 11822752736 12/09/1989 36 RIO DE JANEIRO - RJ CLINICA GERAL 0312 - CLIN MÉDICA- ENF 12 312-LEITO01</w:t>
        <w:br/>
        <w:t>(F)</w:t>
        <w:br/>
        <w:t>Origem do Paciente: PLANTAO GERAL Tipo Atendimento: Internação Cod. Atendimento: 4088787 Data Atendimento: 30/11/2024 00:09 Data Alta: 03/12/2024 18:42</w:t>
        <w:br/>
        <w:t>Cirurgia: AORTOGRAFIA ABDOMINAL Robótica: NÃO Lateralidade: NÃO SE APLICA Data Início: 02/12/2024 14:10 Data Fim: 02/12/2024 17:08</w:t>
        <w:br/>
        <w:t>Cirurgião: DOUGLAS POSCHINGER FIGUEIREDO Espec: CIRURGIA VASCULAR Anestesista: LEONARDO COUTINHO VEIGA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57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57 de 139 - Impresso em: 20/04/2026 12:52</w:t>
        <w:br/>
        <w:t>Prontuário Nome CPF Dt Nascimento Idade Municipio Serviço Unidade de Internação Leito</w:t>
        <w:br/>
        <w:t>2500874 WALACE AZEVEDO DE OLIVEIRA 08482973770 25/09/1977 48 MESQUITA - RJ CIRURGIA VASCULAR 0419 - CIR VASCULAR - ENF 419-LEITO04</w:t>
        <w:br/>
        <w:t>07 M</w:t>
        <w:br/>
        <w:t>Origem do Paciente: DEMANDA ACADEMICA/SOCIAL Tipo Atendimento: Internação Cod. Atendimento: 4067222 Data Atendimento: 22/11/2024 08:01 Data Alta: 28/11/2024 13:15</w:t>
        <w:br/>
        <w:t>Cirurgia: AORTOGRAFIA ABDOMINAL Robótica: NÃO Lateralidade: NÃO SE APLICA Data Início: 25/11/2024 12:10 Data Fim: 25/11/2024 20:30</w:t>
        <w:br/>
        <w:t>Cirurgião: DOUGLAS POSCHINGER FIGUEIREDO Espec: CIRURGIA VASCULAR Anestesista: LEONARDO COUTINHO VEIGA CENTRO ENDOVASCULAR SALA 01</w:t>
        <w:br/>
        <w:t>352967 JORGE GONCALVES 33599238715 02/04/1952 74 RIO DE JANEIRO - RJ CIRURGIA VASCULAR 0419 - CIR VASCULAR - ENF 419-LEITO02</w:t>
        <w:br/>
        <w:t>07 M</w:t>
        <w:br/>
        <w:t>Origem do Paciente: ELETIVA - SISREG Tipo Atendimento: Internação Cod. Atendimento: 4063732 Data Atendimento: 21/11/2024 08:25 Data Alta: 28/11/2024 17:15</w:t>
        <w:br/>
        <w:t>Cirurgia: AORTOGRAFIA ABDOMINAL Robótica: NÃO Lateralidade: NÃO SE APLICA Data Início: 21/11/2024 10:55 Data Fim: 21/11/2024 13:40</w:t>
        <w:br/>
        <w:t>Cirurgião: FELIPE BORGES FAGUNDES Espec: CIRURGIA VASCULAR Anestesista: CENTRO ENDOVASCULAR SALA 01</w:t>
        <w:br/>
        <w:t>2474704 DORACY MARIA JOSE DA SILVA 01597458708 16/09/1970 55 NOVA IGUACU - RJ CIRURGIA VASCULAR 0418 - CIR VASCULAR - ENF 418-LEITO05</w:t>
        <w:br/>
        <w:t>06 F</w:t>
        <w:br/>
        <w:t>Origem do Paciente: DEMANDA ACADEMICA/SOCIAL Tipo Atendimento: Internação Cod. Atendimento: 4062743 Data Atendimento: 20/11/2024 07:39 Data Alta: 22/11/2024 09:28</w:t>
        <w:br/>
        <w:t>Cirurgia: AORTOGRAFIA ABDOMINAL Robótica: NÃO Lateralidade: NÃO SE APLICA Data Início: 21/11/2024 08:00 Data Fim: 21/11/2024 09:08</w:t>
        <w:br/>
        <w:t>Cirurgião: FELIPE BORGES FAGUNDES Espec: CIRURGIA VASCULAR Anestesista: HENDERSON QUEIROZ GAMA CENTRO ENDOVASCULAR SALA 01</w:t>
        <w:br/>
        <w:t>2464365 CLAIR AUGUSTO ALVES 76055345749 08/12/1960 65 PETROPOLIS - RJ CIRURGIA VASCULAR 0419 - CIR VASCULAR - ENF 419-LEITO01</w:t>
        <w:br/>
        <w:t>07 M</w:t>
        <w:br/>
        <w:t>Origem do Paciente: DEMANDA ACADEMICA/SOCIAL Tipo Atendimento: Internação Cod. Atendimento: 4021130 Data Atendimento: 01/11/2024 09:09 Data Alta: 25/11/2024 10:16</w:t>
        <w:br/>
        <w:t>Cirurgia: AORTOGRAFIA ABDOMINAL Robótica: NÃO Lateralidade: NÃO SE APLICA Data Início: 14/11/2024 12:05 Data Fim: 14/11/2024 15:55</w:t>
        <w:br/>
        <w:t>Cirurgião: CRISTIANE FERREIRA DE ARAUJO GOMES Espec: CIRURGIA VASCULAR Anestesista: HENDERSON QUEIROZ GAMA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58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58 de 139 - Impresso em: 20/04/2026 12:52</w:t>
        <w:br/>
        <w:t>Prontuário Nome CPF Dt Nascimento Idade Municipio Serviço Unidade de Internação Leito</w:t>
        <w:br/>
        <w:t>1782998 PAULO ROBERTO FREITAS GITAHY 40533794749 30/06/1956 69 RIO DE JANEIRO - RJ CLINICA GERAL 0419 - CIR VASCULAR - ENF 419-LEITO07</w:t>
        <w:br/>
        <w:t>07 M</w:t>
        <w:br/>
        <w:t>Origem do Paciente: PLANTAO GERAL Tipo Atendimento: Internação Cod. Atendimento: 4040814 Data Atendimento: 07/11/2024 19:22 Data Alta: 04/12/2024 16:38</w:t>
        <w:br/>
        <w:t>Cirurgia: AORTOGRAFIA ABDOMINAL Robótica: NÃO Lateralidade: NÃO SE APLICA Data Início: 14/11/2024 08:00 Data Fim: 14/11/2024 09:10</w:t>
        <w:br/>
        <w:t>Cirurgião: CRISTIANE FERREIRA DE ARAUJO GOMES Espec: CIRURGIA VASCULAR Anestesista: HENDERSON QUEIROZ GAMA CENTRO ENDOVASCULAR SALA 01</w:t>
        <w:br/>
        <w:t>2501220 RENAN ARAUJO CANDIDO 19057185784 25/02/2003 23 RIO DE JANEIRO - RJ CIRURGIA GERAL 0415-CIR TORÁCICA- ENF 05 415-LEITO20</w:t>
        <w:br/>
        <w:t>(M)</w:t>
        <w:br/>
        <w:t>Origem do Paciente: TRANSFERENCIA NIR Tipo Atendimento: Internação Cod. Atendimento: 4053804 Data Atendimento: 12/11/2024 22:34 Data Alta: 17/11/2024 19:42</w:t>
        <w:br/>
        <w:t>Cirurgia: AORTOGRAFIA ABDOMINAL Robótica: NÃO Lateralidade: NÃO SE APLICA Data Início: 13/11/2024 16:00 Data Fim: 13/11/2024 19:45</w:t>
        <w:br/>
        <w:t>Cirurgião: CRISTINA RIBEIRO RIGUETTI PINTO Espec: CIRURGIA VASCULAR Anestesista: LUCIANA PEIXOTO DOS SANTOS CENTRO ENDOVASCULAR SALA 01</w:t>
        <w:br/>
        <w:t>2492978 ANA CLAUDIA DE SOUZA ROCHA 01909615706 02/12/1971 54 MAGE - RJ CIRURGIA VASCULAR 0418 - CIR VASCULAR - ENF 418-LEITO04</w:t>
        <w:br/>
        <w:t>06 F</w:t>
        <w:br/>
        <w:t>Origem do Paciente: DEMANDA ACADEMICA/SOCIAL Tipo Atendimento: Internação Cod. Atendimento: 4050514 Data Atendimento: 12/11/2024 08:50 Data Alta: 14/11/2024 16:18</w:t>
        <w:br/>
        <w:t>Cirurgia: AORTOGRAFIA ABDOMINAL Robótica: NÃO Lateralidade: NÃO SE APLICA Data Início: 13/11/2024 13:30 Data Fim: 13/11/2024 15:45</w:t>
        <w:br/>
        <w:t>Cirurgião: CRISTINA RIBEIRO RIGUETTI PINTO Espec: CIRURGIA VASCULAR Anestesista: LUCIANA PEIXOTO DOS SANTOS CENTRO ENDOVASCULAR SALA 01</w:t>
        <w:br/>
        <w:t>2324090 JOSE MARIA LIMA DA SILVA 40498026787 09/03/1955 71 RIO DE JANEIRO - RJ CIRURGIA VASCULAR 0419 - CIR VASCULAR - ENF 419-LEITO06</w:t>
        <w:br/>
        <w:t>07 M</w:t>
        <w:br/>
        <w:t>Origem do Paciente: DEMANDA ACADEMICA/SOCIAL Tipo Atendimento: Internação Cod. Atendimento: 4033153 Data Atendimento: 06/11/2024 08:13 Data Alta: 23/11/2024 12:19</w:t>
        <w:br/>
        <w:t>Cirurgia: AORTOGRAFIA ABDOMINAL Robótica: NÃO Lateralidade: NÃO SE APLICA Data Início: 13/11/2024 09:25 Data Fim: 13/11/2024 13:00</w:t>
        <w:br/>
        <w:t>Cirurgião: CRISTINA RIBEIRO RIGUETTI PINTO Espec: CIRURGIA VASCULAR Anestesista: LUCIANA PEIXOTO DOS SANTOS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59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59 de 139 - Impresso em: 20/04/2026 12:52</w:t>
        <w:br/>
        <w:t>Prontuário Nome CPF Dt Nascimento Idade Municipio Serviço Unidade de Internação Leito</w:t>
        <w:br/>
        <w:t>2495389 REGINA CRISTINA CONCEICAO DA SILVA 10616774788 12/07/1959 66 RIO DAS OSTRAS - RJ CIRURGIA VASCULAR 0418 - CIR VASCULAR - ENF 418-LEITO02</w:t>
        <w:br/>
        <w:t>06 F</w:t>
        <w:br/>
        <w:t>Origem do Paciente: DEMANDA ACADEMICA/SOCIAL Tipo Atendimento: Internação Cod. Atendimento: 4042352 Data Atendimento: 08/11/2024 09:23 Data Alta: 12/11/2024 11:53</w:t>
        <w:br/>
        <w:t>Cirurgia: AORTOGRAFIA ABDOMINAL Robótica: NÃO Lateralidade: NÃO SE APLICA Data Início: 11/11/2024 13:50 Data Fim: 11/11/2024 16:15</w:t>
        <w:br/>
        <w:t>Cirurgião: DOUGLAS POSCHINGER FIGUEIREDO Espec: CIRURGIA VASCULAR Anestesista: LEONARDO COUTINHO VEIGA CENTRO ENDOVASCULAR SALA 01</w:t>
        <w:br/>
        <w:t>1977543 ARLETTE JOSE DA SILVA 56858183787 10/10/1947 78 RIO DE JANEIRO - RJ CLINICA GERAL 0415-CIR TORÁCICA- ENF 05 415-LEITO17</w:t>
        <w:br/>
        <w:t>(M)</w:t>
        <w:br/>
        <w:t>Origem do Paciente: PLANTAO GERAL Tipo Atendimento: Internação Cod. Atendimento: 3887407 Data Atendimento: 14/09/2024 18:18 Data Alta: 23/12/2024 18:06</w:t>
        <w:br/>
        <w:t>Cirurgia: AORTOGRAFIA ABDOMINAL Robótica: NÃO Lateralidade: NÃO SE APLICA Data Início: 07/11/2024 12:45 Data Fim: 07/11/2024 14:35</w:t>
        <w:br/>
        <w:t>Cirurgião: CRISTIANE FERREIRA DE ARAUJO GOMES Espec: CIRURGIA VASCULAR Anestesista: HENDERSON QUEIROZ GAMA CENTRO ENDOVASCULAR SALA 01</w:t>
        <w:br/>
        <w:t>2493333 BRANCA MARIA VIEIRA FERNANDES 38152754749 14/11/1924 101 PETROPOLIS - RJ CIRURGIA VASCULAR 0312 - CLIN MÉDICA- ENF 12 312-LEITO01</w:t>
        <w:br/>
        <w:t>(F)</w:t>
        <w:br/>
        <w:t>Origem do Paciente: DEMANDA ACADEMICA/SOCIAL Tipo Atendimento: Internação Cod. Atendimento: 4036052 Data Atendimento: 06/11/2024 13:56 Data Alta: 10/11/2024 10:31</w:t>
        <w:br/>
        <w:t>Cirurgia: AORTOGRAFIA ABDOMINAL Robótica: NÃO Lateralidade: NÃO SE APLICA Data Início: 07/11/2024 08:05 Data Fim: 07/11/2024 12:10</w:t>
        <w:br/>
        <w:t>Cirurgião: CRISTIANE FERREIRA DE ARAUJO GOMES Espec: CIRURGIA VASCULAR Anestesista: HENDERSON QUEIROZ GAMA CENTRO ENDOVASCULAR SALA 01</w:t>
        <w:br/>
        <w:t>2489422 VIVIANE OLIVEIRA DE PAULA 09743652701 02/06/1983 42 RIO DE JANEIRO - RJ CIRURGIA VASCULAR 0418 - CIR VASCULAR - ENF 418-LEITO04</w:t>
        <w:br/>
        <w:t>06 F</w:t>
        <w:br/>
        <w:t>Origem do Paciente: ELETIVA - SER Tipo Atendimento: Internação Cod. Atendimento: 4020511 Data Atendimento: 01/11/2024 08:11 Data Alta: 07/11/2024 10:02</w:t>
        <w:br/>
        <w:t>Cirurgia: AORTOGRAFIA ABDOMINAL Robótica: NÃO Lateralidade: NÃO SE APLICA Data Início: 06/11/2024 13:45 Data Fim: 06/11/2024 15:10</w:t>
        <w:br/>
        <w:t>Cirurgião: CRISTINA RIBEIRO RIGUETTI PINTO Espec: CIRURGIA VASCULAR Anestesista: LUCIANA PEIXOTO DOS SANTOS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60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60 de 139 - Impresso em: 20/04/2026 12:52</w:t>
        <w:br/>
        <w:t>Prontuário Nome CPF Dt Nascimento Idade Municipio Serviço Unidade de Internação Leito</w:t>
        <w:br/>
        <w:t>2498129 JORGINA MARIA DE FREITAS 63450593749 31/10/1951 74 RIO DE JANEIRO - RJ CIRURGIA VASCULAR 0418 - CIR VASCULAR - ENF 418-LEITO04</w:t>
        <w:br/>
        <w:t>06 F</w:t>
        <w:br/>
        <w:t>Origem do Paciente: DEMANDA ACADEMICA/SOCIAL Tipo Atendimento: Internação Cod. Atendimento: 4005332 Data Atendimento: 25/10/2024 10:02 Data Alta: 31/10/2024 14:03</w:t>
        <w:br/>
        <w:t>Cirurgia: AORTOGRAFIA ABDOMINAL Robótica: NÃO Lateralidade: NÃO SE APLICA Data Início: 30/10/2024 11:10 Data Fim: 30/10/2024 13:30</w:t>
        <w:br/>
        <w:t>Cirurgião: ALEX ANTUNES BEZERRA Espec: CIRURGIA VASCULAR Anestesista: LUCIANA PEIXOTO DOS SANTOS CENTRO ENDOVASCULAR SALA 01</w:t>
        <w:br/>
        <w:t>2374919 FRANCISCO CAPUTI MACHADO 34603700091 25/02/1963 63 RIO DE JANEIRO - RJ CIRURGIA VASCULAR 0419 - CIR VASCULAR - ENF 419-LEITO04</w:t>
        <w:br/>
        <w:t>07 M</w:t>
        <w:br/>
        <w:t>Origem do Paciente: DEMANDA ACADEMICA/SOCIAL Tipo Atendimento: Internação Cod. Atendimento: 4007203 Data Atendimento: 27/10/2024 07:59 Data Alta: 31/10/2024 08:16</w:t>
        <w:br/>
        <w:t>Cirurgia: AORTOGRAFIA ABDOMINAL Robótica: NÃO Lateralidade: NÃO SE APLICA Data Início: 30/10/2024 08:30 Data Fim: 30/10/2024 10:40</w:t>
        <w:br/>
        <w:t>Cirurgião: ALEX ANTUNES BEZERRA Espec: CIRURGIA VASCULAR Anestesista: LUCIANA PEIXOTO DOS SANTOS CENTRO ENDOVASCULAR SALA 01</w:t>
        <w:br/>
        <w:t>2466552 ROSANGELA DE OLIVEIRA 53054580725 29/09/1953 72 ITAGUAI - RJ CIRURGIA VASCULAR 0418 - CIR VASCULAR - ENF 418-LEITO05</w:t>
        <w:br/>
        <w:t>06 F</w:t>
        <w:br/>
        <w:t>Origem do Paciente: DEMANDA ACADEMICA/SOCIAL Tipo Atendimento: Internação Cod. Atendimento: 3999390 Data Atendimento: 23/10/2024 15:52 Data Alta: 25/10/2024 11:19</w:t>
        <w:br/>
        <w:t>Cirurgia: AORTOGRAFIA ABDOMINAL Robótica: NÃO Lateralidade: NÃO SE APLICA Data Início: 24/10/2024 07:45 Data Fim: 24/10/2024 10:05</w:t>
        <w:br/>
        <w:t>Cirurgião: RODRIGO SILVA DE BRITO Espec: CIRURGIA VASCULAR Anestesista: HENDERSON QUEIROZ GAMA CENTRO ENDOVASCULAR SALA 01</w:t>
        <w:br/>
        <w:t>1919861 MARILDA FERNANDES DOS SANTOS 08652024782 25/05/1941 84 RIO DE JANEIRO - RJ CIRURGIA VASCULAR 0418 - CIR VASCULAR - ENF 418-LEITO06</w:t>
        <w:br/>
        <w:t>06 F</w:t>
        <w:br/>
        <w:t>Origem do Paciente: ELETIVA - SER Tipo Atendimento: Internação Cod. Atendimento: 3985455 Data Atendimento: 18/10/2024 11:20 Data Alta: 04/11/2024 12:57</w:t>
        <w:br/>
        <w:t>Cirurgia: AORTOGRAFIA ABDOMINAL Robótica: NÃO Lateralidade: ESQUERDA Data Início: 23/10/2024 10:30 Data Fim: 23/10/2024 14:10</w:t>
        <w:br/>
        <w:t>Cirurgião: ALEX ANTUNES BEZERRA Espec: CIRURGIA VASCULAR Anestesista: LUCIANA PEIXOTO DOS SANTOS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61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61 de 139 - Impresso em: 20/04/2026 12:52</w:t>
        <w:br/>
        <w:t>Prontuário Nome CPF Dt Nascimento Idade Municipio Serviço Unidade de Internação Leito</w:t>
        <w:br/>
        <w:t>2485150 EREGILDA PEREIRA DOS SANTOS 33594813720 03/08/1947 78 RIO DE JANEIRO - RJ CIRURGIA VASCULAR 0418 - CIR VASCULAR - ENF 418-LEITO04</w:t>
        <w:br/>
        <w:t>06 F</w:t>
        <w:br/>
        <w:t>Origem do Paciente: DEMANDA ACADEMICA/SOCIAL Tipo Atendimento: Internação Cod. Atendimento: 3986027 Data Atendimento: 18/10/2024 13:03 Data Alta: 24/10/2024 15:40</w:t>
        <w:br/>
        <w:t>Cirurgia: AORTOGRAFIA ABDOMINAL Robótica: NÃO Lateralidade: NÃO SE APLICA Data Início: 23/10/2024 08:00 Data Fim: 23/10/2024 10:00</w:t>
        <w:br/>
        <w:t>Cirurgião: ALEX ANTUNES BEZERRA Espec: CIRURGIA VASCULAR Anestesista: LUCIANA PEIXOTO DOS SANTOS CENTRO ENDOVASCULAR SALA 01</w:t>
        <w:br/>
        <w:t>2497389 ALBERTO ROGERIO DE CASTRO 67681638768 25/09/1958 67 SAO GONCALO - RJ</w:t>
        <w:br/>
        <w:t>Origem do Paciente: AMB CIRURGIA VASCULAR HUPE Tipo Atendimento: Ambulatorial Cod. Atendimento: 3989901 Data Atendimento: 21/10/2024 13:00 Data Alta:</w:t>
        <w:br/>
        <w:t>Cirurgia: AORTOGRAFIA ABDOMINAL Robótica: NÃO Lateralidade: NÃO SE APLICA Data Início: 21/10/2024 13:00 Data Fim: 21/10/2024 13:50</w:t>
        <w:br/>
        <w:t>Cirurgião: DOUGLAS POSCHINGER FIGUEIREDO Espec: CIRURGIA VASCULAR Anestesista: CENTRO ENDOVASCULAR SALA 01</w:t>
        <w:br/>
        <w:t>2474704 DORACY MARIA JOSE DA SILVA 01597458708 16/09/1970 55 NOVA IGUACU - RJ CIRURGIA VASCULAR 0418 - CIR VASCULAR - ENF 418-LEITO06</w:t>
        <w:br/>
        <w:t>06 F</w:t>
        <w:br/>
        <w:t>Origem do Paciente: DEMANDA ACADEMICA/SOCIAL Tipo Atendimento: Internação Cod. Atendimento: 3975770 Data Atendimento: 16/10/2024 08:13 Data Alta: 18/10/2024 09:21</w:t>
        <w:br/>
        <w:t>Cirurgia: AORTOGRAFIA ABDOMINAL Robótica: NÃO Lateralidade: NÃO SE APLICA Data Início: 17/10/2024 09:40 Data Fim: 17/10/2024 10:30</w:t>
        <w:br/>
        <w:t>Cirurgião: CRISTIANE FERREIRA DE ARAUJO GOMES Espec: CIRURGIA VASCULAR Anestesista: HENDERSON QUEIROZ GAMA CENTRO ENDOVASCULAR SALA 01</w:t>
        <w:br/>
        <w:t>2334743 ANGELA MARIA PEIXOTO BRANDAO 25930460744 15/02/1951 75 RIO DE JANEIRO - RJ CIRURGIA VASCULAR 0418 - CIR VASCULAR - ENF 418-LEITO07</w:t>
        <w:br/>
        <w:t>RODRIGUES CARDOSO 06 F</w:t>
        <w:br/>
        <w:t>Origem do Paciente: DEMANDA ACADEMICA/SOCIAL Tipo Atendimento: Internação Cod. Atendimento: 3974629 Data Atendimento: 15/10/2024 14:49 Data Alta: 02/12/2024 13:15</w:t>
        <w:br/>
        <w:t>Cirurgia: AORTOGRAFIA ABDOMINAL Robótica: NÃO Lateralidade: DIREITA Data Início: 16/10/2024 08:00 Data Fim: 16/10/2024 09:45</w:t>
        <w:br/>
        <w:t>Cirurgião: DOUGLAS POSCHINGER FIGUEIREDO Espec: CIRURGIA VASCULAR Anestesista: LUCIANA PEIXOTO DOS SANTOS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62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62 de 139 - Impresso em: 20/04/2026 12:52</w:t>
        <w:br/>
        <w:t>Prontuário Nome CPF Dt Nascimento Idade Municipio Serviço Unidade de Internação Leito</w:t>
        <w:br/>
        <w:t>2278486 JORGE DE LIMA 29765242700 29/03/1948 78 RIO DE JANEIRO - RJ CIRURGIA VASCULAR 0419 - CIR VASCULAR - ENF 419-LEITO04</w:t>
        <w:br/>
        <w:t>07 M</w:t>
        <w:br/>
        <w:t>Origem do Paciente: ELETIVA - SISREG Tipo Atendimento: Internação Cod. Atendimento: 3945756 Data Atendimento: 04/10/2024 10:18 Data Alta: 21/11/2024 15:51</w:t>
        <w:br/>
        <w:t>Cirurgia: AORTOGRAFIA ABDOMINAL Robótica: NÃO Lateralidade: NÃO SE APLICA Data Início: 10/10/2024 09:35 Data Fim: 10/10/2024 11:40</w:t>
        <w:br/>
        <w:t>Cirurgião: CRISTIANE FERREIRA DE ARAUJO GOMES Espec: CIRURGIA VASCULAR Anestesista: HENDERSON QUEIROZ GAMA CENTRO ENDOVASCULAR SALA 01</w:t>
        <w:br/>
        <w:t>1295179 OTILIA FERREIRA ZACCA 00616401744 03/08/1958 67 RIO DE JANEIRO - RJ NEFROLOGIA 0322 - NEFROLOGIA (F) 322-LEITO01</w:t>
        <w:br/>
        <w:t>Origem do Paciente: ELETIVA - SISREG Tipo Atendimento: Internação Cod. Atendimento: 3943418 Data Atendimento: 03/10/2024 14:22 Data Alta: 15/10/2024 14:26</w:t>
        <w:br/>
        <w:t>Cirurgia: AORTOGRAFIA ABDOMINAL Robótica: NÃO Lateralidade: NÃO SE APLICA Data Início: 10/10/2024 08:05 Data Fim: 10/10/2024 09:10</w:t>
        <w:br/>
        <w:t>Cirurgião: CRISTIANE FERREIRA DE ARAUJO GOMES Espec: CIRURGIA VASCULAR Anestesista: HENDERSON QUEIROZ GAMA CENTRO ENDOVASCULAR SALA 01</w:t>
        <w:br/>
        <w:t>2445388 SONORA FERREIRA DOS SANTOS 00356924726 09/10/1954 71 RIO DE JANEIRO - RJ CIRURGIA VASCULAR 0418 - CIR VASCULAR - ENF 418-LEITO04</w:t>
        <w:br/>
        <w:t>06 F</w:t>
        <w:br/>
        <w:t>Origem do Paciente: DEMANDA ACADEMICA/SOCIAL Tipo Atendimento: Internação Cod. Atendimento: 3946852 Data Atendimento: 04/10/2024 13:39 Data Alta: 11/10/2024 10:13</w:t>
        <w:br/>
        <w:t>Cirurgia: AORTOGRAFIA ABDOMINAL Robótica: NÃO Lateralidade: NÃO SE APLICA Data Início: 09/10/2024 14:55 Data Fim: 09/10/2024 19:31</w:t>
        <w:br/>
        <w:t>Cirurgião: CRISTINA RIBEIRO RIGUETTI PINTO Espec: CIRURGIA VASCULAR Anestesista: LUCIANA PEIXOTO DOS SANTOS CENTRO ENDOVASCULAR SALA 01</w:t>
        <w:br/>
        <w:t>1749975 JOSE ARAUJO SOBRINHO 10385436300 14/09/1955 70 RIO DE JANEIRO - RJ CLINICA GERAL 0518 - CTI GERAL 518-LEITO09</w:t>
        <w:br/>
        <w:t>Origem do Paciente: PLANTAO GERAL Tipo Atendimento: Internação Cod. Atendimento: 3919541 Data Atendimento: 25/09/2024 17:03 Data Alta: 21/10/2024 10:14</w:t>
        <w:br/>
        <w:t>Cirurgia: AORTOGRAFIA ABDOMINAL Robótica: NÃO Lateralidade: NÃO SE APLICA Data Início: 07/10/2024 10:40 Data Fim: 07/10/2024 12:45</w:t>
        <w:br/>
        <w:t>Cirurgião: DOUGLAS POSCHINGER FIGUEIREDO Espec: CIRURGIA VASCULAR Anestesista: LEONARDO COUTINHO VEIGA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63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63 de 139 - Impresso em: 20/04/2026 12:52</w:t>
        <w:br/>
        <w:t>Prontuário Nome CPF Dt Nascimento Idade Municipio Serviço Unidade de Internação Leito</w:t>
        <w:br/>
        <w:t>2317220 RODOLFO GOMES LEITE MONTENEGRO 31392601720 29/07/1952 73 NOVA IGUACU - RJ CIRURGIA VASCULAR 0419 - CIR VASCULAR - ENF 419-LEITO02</w:t>
        <w:br/>
        <w:t>07 M</w:t>
        <w:br/>
        <w:t>Origem do Paciente: ELETIVA - SISREG Tipo Atendimento: Internação Cod. Atendimento: 3924867 Data Atendimento: 27/09/2024 08:54 Data Alta: 08/10/2024 11:11</w:t>
        <w:br/>
        <w:t>Cirurgia: AORTOGRAFIA ABDOMINAL Robótica: NÃO Lateralidade: NÃO SE APLICA Data Início: 07/10/2024 08:15 Data Fim: 07/10/2024 10:05</w:t>
        <w:br/>
        <w:t>Cirurgião: DOUGLAS POSCHINGER FIGUEIREDO Espec: CIRURGIA VASCULAR Anestesista: CENTRO ENDOVASCULAR SALA 01</w:t>
        <w:br/>
        <w:t>2394312 GEORGINA DE FATIMA DOS SANTOS 40855910704 12/07/1951 74 RIO DE JANEIRO - RJ CIRURGIA VASCULAR 0418 - CIR VASCULAR - ENF 418-LEITO04</w:t>
        <w:br/>
        <w:t>CUNHA 06 F</w:t>
        <w:br/>
        <w:t>Origem do Paciente: DEMANDA ACADEMICA/SOCIAL Tipo Atendimento: Internação Cod. Atendimento: 3937573 Data Atendimento: 02/10/2024 09:26 Data Alta: 04/10/2024 12:58</w:t>
        <w:br/>
        <w:t>Cirurgia: AORTOGRAFIA ABDOMINAL Robótica: NÃO Lateralidade: NÃO SE APLICA Data Início: 03/10/2024 09:00 Data Fim: 03/10/2024 10:10</w:t>
        <w:br/>
        <w:t>Cirurgião: CRISTIANE FERREIRA DE ARAUJO GOMES Espec: CIRURGIA VASCULAR Anestesista: HENDERSON QUEIROZ GAMA CENTRO ENDOVASCULAR SALA 01</w:t>
        <w:br/>
        <w:t>2463671 ROZANA GUIMARAES DA SILVA 05839021709 29/10/1971 54 RIO DE JANEIRO - RJ CIRURGIA VASCULAR 0418 - CIR VASCULAR - ENF 418-LEITO05</w:t>
        <w:br/>
        <w:t>06 F</w:t>
        <w:br/>
        <w:t>Origem do Paciente: DEMANDA ACADEMICA/SOCIAL Tipo Atendimento: Internação Cod. Atendimento: 3921499 Data Atendimento: 26/09/2024 10:20 Data Alta: 07/10/2024 15:07</w:t>
        <w:br/>
        <w:t>Cirurgia: AORTOGRAFIA ABDOMINAL Robótica: NÃO Lateralidade: NÃO SE APLICA Data Início: 02/10/2024 09:55 Data Fim: 02/10/2024 14:30</w:t>
        <w:br/>
        <w:t>Cirurgião: CRISTINA RIBEIRO RIGUETTI PINTO Espec: CIRURGIA VASCULAR Anestesista: LUCIANA PEIXOTO DOS SANTOS CENTRO ENDOVASCULAR SALA 01</w:t>
        <w:br/>
        <w:t>402945 ERNESTINA CARNEIRO DE JESUS 97247669772 20/02/1941 85 RIO DE JANEIRO - RJ CLINICA GERAL 0418 - CIR VASCULAR - ENF 418-LEITO07</w:t>
        <w:br/>
        <w:t>06 F</w:t>
        <w:br/>
        <w:t>Origem do Paciente: PLANTAO GERAL Tipo Atendimento: Internação Cod. Atendimento: 3919544 Data Atendimento: 25/09/2024 17:14 Data Alta: 14/10/2024 13:38</w:t>
        <w:br/>
        <w:t>Cirurgia: AORTOGRAFIA ABDOMINAL Robótica: NÃO Lateralidade: NÃO SE APLICA Data Início: 27/09/2024 08:40 Data Fim: 27/09/2024 13:00</w:t>
        <w:br/>
        <w:t>Cirurgião: ALEX ANTUNES BEZERRA Espec: CIRURGIA VASCULAR Anestesista: FLAVIO SOUZA PEREIRA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64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64 de 139 - Impresso em: 20/04/2026 12:52</w:t>
        <w:br/>
        <w:t>Prontuário Nome CPF Dt Nascimento Idade Municipio Serviço Unidade de Internação Leito</w:t>
        <w:br/>
        <w:t>2489883 NATANAEL MENDES 26826127768 05/09/1952 73 SAO JOSE DO VALE DO CIRURGIA VASCULAR 0419 - CIR VASCULAR - ENF 419-LEITO03</w:t>
        <w:br/>
        <w:t>RIO PRETO - RJ 07 M</w:t>
        <w:br/>
        <w:t>Origem do Paciente: DEMANDA ACADEMICA/SOCIAL Tipo Atendimento: Internação Cod. Atendimento: 3893312 Data Atendimento: 17/09/2024 10:04 Data Alta: 23/09/2024 11:38</w:t>
        <w:br/>
        <w:t>Cirurgia: AORTOGRAFIA ABDOMINAL Robótica: NÃO Lateralidade: NÃO SE APLICA Data Início: 19/09/2024 14:45 Data Fim: 19/09/2024 18:00</w:t>
        <w:br/>
        <w:t>Cirurgião: CRISTIANE FERREIRA DE ARAUJO GOMES Espec: CIRURGIA VASCULAR Anestesista: HENDERSON QUEIROZ GAMA CENTRO ENDOVASCULAR SALA 01</w:t>
        <w:br/>
        <w:t>2358419 AMAURI REZENDE MELANDRE 24592773772 28/06/1947 78 RIO DE JANEIRO - RJ CIRURGIA VASCULAR 0419 - CIR VASCULAR - ENF 419-LEITO01</w:t>
        <w:br/>
        <w:t>07 M</w:t>
        <w:br/>
        <w:t>Origem do Paciente: ELETIVA - SISREG Tipo Atendimento: Internação Cod. Atendimento: 3890279 Data Atendimento: 16/09/2024 13:09 Data Alta: 24/09/2024 20:30</w:t>
        <w:br/>
        <w:t>Cirurgia: AORTOGRAFIA ABDOMINAL Robótica: NÃO Lateralidade: NÃO SE APLICA Data Início: 19/09/2024 10:20 Data Fim: 19/09/2024 14:10</w:t>
        <w:br/>
        <w:t>Cirurgião: CRISTIANE FERREIRA DE ARAUJO GOMES Espec: CIRURGIA VASCULAR Anestesista: HENDERSON QUEIROZ GAMA CENTRO ENDOVASCULAR SALA 01</w:t>
        <w:br/>
        <w:t>2490414 ROGERIO ROZENDO DA SILVA 79537529720 01/12/1963 62 BELFORD ROXO - RJ CIRURGIA VASCULAR 0611 - UNIDADE 611-LEITO09</w:t>
        <w:br/>
        <w:t>CORONARIANA</w:t>
        <w:br/>
        <w:t>Origem do Paciente: ELETIVA - SISREG Tipo Atendimento: Internação Cod. Atendimento: 3878564 Data Atendimento: 11/09/2024 13:24 Data Alta: 17/11/2024 15:09</w:t>
        <w:br/>
        <w:t>Cirurgia: AORTOGRAFIA ABDOMINAL Robótica: NÃO Lateralidade: NÃO SE APLICA Data Início: 19/09/2024 08:00 Data Fim: 19/09/2024 10:10</w:t>
        <w:br/>
        <w:t>Cirurgião: CRISTIANE FERREIRA DE ARAUJO GOMES Espec: CIRURGIA VASCULAR Anestesista: HENDERSON QUEIROZ GAMA CENTRO ENDOVASCULAR SALA 01</w:t>
        <w:br/>
        <w:t>2490385 MARLENE MORAES FAGUNDES 42554560706 22/10/1943 82 RIO DE JANEIRO - RJ CIRURGIA VASCULAR 0418 - CIR VASCULAR - ENF 418-LEITO02</w:t>
        <w:br/>
        <w:t>06 F</w:t>
        <w:br/>
        <w:t>Origem do Paciente: DEMANDA ACADEMICA/SOCIAL Tipo Atendimento: Internação Cod. Atendimento: 3880866 Data Atendimento: 12/09/2024 09:01 Data Alta: 18/09/2024 10:02</w:t>
        <w:br/>
        <w:t>Cirurgia: AORTOGRAFIA ABDOMINAL Robótica: NÃO Lateralidade: NÃO SE APLICA Data Início: 16/09/2024 14:20 Data Fim: 16/09/2024 19:05</w:t>
        <w:br/>
        <w:t>Cirurgião: EDUARDO DE OLIVEIRA RODRIGUES NETO Espec: CIRURGIA VASCULAR Anestesista: LEONARDO COUTINHO VEIGA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65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65 de 139 - Impresso em: 20/04/2026 12:52</w:t>
        <w:br/>
        <w:t>Prontuário Nome CPF Dt Nascimento Idade Municipio Serviço Unidade de Internação Leito</w:t>
        <w:br/>
        <w:t>2490414 ROGERIO ROZENDO DA SILVA 79537529720 01/12/1963 62 BELFORD ROXO - RJ CIRURGIA VASCULAR 0611 - UNIDADE 611-LEITO09</w:t>
        <w:br/>
        <w:t>CORONARIANA</w:t>
        <w:br/>
        <w:t>Origem do Paciente: ELETIVA - SISREG Tipo Atendimento: Internação Cod. Atendimento: 3878564 Data Atendimento: 11/09/2024 13:24 Data Alta: 17/11/2024 15:09</w:t>
        <w:br/>
        <w:t>Cirurgia: AORTOGRAFIA ABDOMINAL Robótica: NÃO Lateralidade: NÃO SE APLICA Data Início: 16/09/2024 08:00 Data Fim: 16/09/2024 11:20</w:t>
        <w:br/>
        <w:t>Cirurgião: EDUARDO DE OLIVEIRA RODRIGUES NETO Espec: CIRURGIA VASCULAR Anestesista: LEONARDO COUTINHO VEIGA CENTRO ENDOVASCULAR SALA 01</w:t>
        <w:br/>
        <w:t>2477866 GUARACI SILVA E SOUZA 22267735768 23/12/1945 80 MARICA - RJ CIRURGIA VASCULAR 0419 - CIR VASCULAR - ENF 419-LEITO07</w:t>
        <w:br/>
        <w:t>07 M</w:t>
        <w:br/>
        <w:t>Origem do Paciente: DEMANDA ACADEMICA/SOCIAL Tipo Atendimento: Internação Cod. Atendimento: 3871330 Data Atendimento: 10/09/2024 08:02 Data Alta: 16/09/2024 11:34</w:t>
        <w:br/>
        <w:t>Cirurgia: AORTOGRAFIA ABDOMINAL Robótica: NÃO Lateralidade: NÃO SE APLICA Data Início: 12/09/2024 17:10 Data Fim: 12/09/2024 20:06</w:t>
        <w:br/>
        <w:t>Cirurgião: CRISTIANE FERREIRA DE ARAUJO GOMES Espec: CIRURGIA VASCULAR Anestesista: PEDRO COSTA PEREIRA CENTRO ENDOVASCULAR SALA 01</w:t>
        <w:br/>
        <w:t>2442447 EDSON MARCAL DE PAULA 44858442772 11/12/1950 75 NOVA IGUACU - RJ CIRURGIA VASCULAR 0419 - CIR VASCULAR - ENF 419-LEITO06</w:t>
        <w:br/>
        <w:t>07 M</w:t>
        <w:br/>
        <w:t>Origem do Paciente: DEMANDA ACADEMICA/SOCIAL Tipo Atendimento: Internação Cod. Atendimento: 3877357 Data Atendimento: 11/09/2024 10:14 Data Alta: 27/09/2024 11:37</w:t>
        <w:br/>
        <w:t>Cirurgia: AORTOGRAFIA ABDOMINAL Robótica: NÃO Lateralidade: NÃO SE APLICA Data Início: 12/09/2024 12:50 Data Fim: 12/09/2024 16:30</w:t>
        <w:br/>
        <w:t>Cirurgião: CRISTIANE FERREIRA DE ARAUJO GOMES Espec: CIRURGIA VASCULAR Anestesista: PEDRO COSTA PEREIRA CENTRO ENDOVASCULAR SALA 01</w:t>
        <w:br/>
        <w:t>2487199 JOVEM GUILHERME DA SILVA 99048914787 06/01/1950 76 RIO DE JANEIRO - RJ CIRURGIA VASCULAR 0419 - CIR VASCULAR - ENF 419-LEITO03</w:t>
        <w:br/>
        <w:t>07 M</w:t>
        <w:br/>
        <w:t>Origem do Paciente: DEMANDA ACADEMICA/SOCIAL Tipo Atendimento: Internação Cod. Atendimento: 3827583 Data Atendimento: 23/08/2024 11:23 Data Alta: 13/09/2024 15:45</w:t>
        <w:br/>
        <w:t>Cirurgia: AORTOGRAFIA ABDOMINAL Robótica: NÃO Lateralidade: NÃO SE APLICA Data Início: 02/09/2024 10:40 Data Fim: 02/09/2024 13:05</w:t>
        <w:br/>
        <w:t>Cirurgião: EDUARDO DE OLIVEIRA RODRIGUES NETO Espec: CIRURGIA VASCULAR Anestesista: LEONARDO COUTINHO VEIGA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66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66 de 139 - Impresso em: 20/04/2026 12:52</w:t>
        <w:br/>
        <w:t>Prontuário Nome CPF Dt Nascimento Idade Municipio Serviço Unidade de Internação Leito</w:t>
        <w:br/>
        <w:t>1946205 CELIA REGINA FERNANDES DA SILVA 46686860778 19/10/1956 69 RIO DE JANEIRO - RJ CIRURGIA VASCULAR 0418 - CIR VASCULAR - ENF 418-LEITO07</w:t>
        <w:br/>
        <w:t>06 F</w:t>
        <w:br/>
        <w:t>Origem do Paciente: ELETIVA - SISREG Tipo Atendimento: Internação Cod. Atendimento: 3829991 Data Atendimento: 26/08/2024 08:24 Data Alta: 30/08/2024 09:27</w:t>
        <w:br/>
        <w:t>Cirurgia: AORTOGRAFIA ABDOMINAL Robótica: NÃO Lateralidade: NÃO SE APLICA Data Início: 29/08/2024 15:00 Data Fim: 29/08/2024 16:35</w:t>
        <w:br/>
        <w:t>Cirurgião: CRISTIANE FERREIRA DE ARAUJO GOMES Espec: CIRURGIA VASCULAR Anestesista: CENTRO ENDOVASCULAR SALA 01</w:t>
        <w:br/>
        <w:t>2435036 MARIA DE FATIMA BERNARDES 40151190704 12/05/1953 72 RIO DE JANEIRO - RJ CIRURGIA VASCULAR 0418 - CIR VASCULAR - ENF 418-LEITO02</w:t>
        <w:br/>
        <w:t>ALVARENGA 06 F</w:t>
        <w:br/>
        <w:t>Origem do Paciente: DEMANDA ACADEMICA/SOCIAL Tipo Atendimento: Internação Cod. Atendimento: 3834021 Data Atendimento: 27/08/2024 08:53 Data Alta: 10/09/2024 11:29</w:t>
        <w:br/>
        <w:t>Cirurgia: AORTOGRAFIA ABDOMINAL Robótica: NÃO Lateralidade: NÃO SE APLICA Data Início: 29/08/2024 10:05 Data Fim: 29/08/2024 14:10</w:t>
        <w:br/>
        <w:t>Cirurgião: CRISTIANE FERREIRA DE ARAUJO GOMES Espec: CIRURGIA VASCULAR Anestesista: HENDERSON QUEIROZ GAMA CENTRO ENDOVASCULAR SALA 01</w:t>
        <w:br/>
        <w:t>2331760 ARTHUR BRAVO DE SOUZA 16253652761 21/11/2008 17 DUQUE DE CAXIAS - RJ CIRURGIA VASCULAR 0326 - ENF NESA (M) 326-LEITO M1</w:t>
        <w:br/>
        <w:t>Origem do Paciente: DEMANDA ACADEMICA/SOCIAL Tipo Atendimento: Internação Cod. Atendimento: 3840395 Data Atendimento: 28/08/2024 15:37 Data Alta: 30/08/2024 15:07</w:t>
        <w:br/>
        <w:t>Cirurgia: AORTOGRAFIA ABDOMINAL Robótica: NÃO Lateralidade: NÃO SE APLICA Data Início: 29/08/2024 08:15 Data Fim: 29/08/2024 09:11</w:t>
        <w:br/>
        <w:t>Cirurgião: CRISTIANE FERREIRA DE ARAUJO GOMES Espec: CIRURGIA VASCULAR Anestesista: HENDERSON QUEIROZ GAMA CENTRO ENDOVASCULAR SALA 01</w:t>
        <w:br/>
        <w:t>2479335 VITOR GOMIDES DIAS TEIXEIRA 27632253734 08/05/1946 79 SAO PEDRO DA ALDEIA - CIRURGIA VASCULAR 0419 - CIR VASCULAR - ENF 419-LEITO01</w:t>
        <w:br/>
        <w:t>RJ 07 M</w:t>
        <w:br/>
        <w:t>Origem do Paciente: TRANSFERENCIA NIR Tipo Atendimento: Internação Cod. Atendimento: 3828938 Data Atendimento: 24/08/2024 07:53 Data Alta: 09/09/2024 11:40</w:t>
        <w:br/>
        <w:t>Cirurgia: AORTOGRAFIA ABDOMINAL Robótica: NÃO Lateralidade: NÃO SE APLICA Data Início: 28/08/2024 13:10 Data Fim: 28/08/2024 17:10</w:t>
        <w:br/>
        <w:t>Cirurgião: CRISTINA RIBEIRO RIGUETTI PINTO Espec: CIRURGIA VASCULAR Anestesista: LUCIANA PEIXOTO DOS SANTOS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67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67 de 139 - Impresso em: 20/04/2026 12:52</w:t>
        <w:br/>
        <w:t>Prontuário Nome CPF Dt Nascimento Idade Municipio Serviço Unidade de Internação Leito</w:t>
        <w:br/>
        <w:t>2320854 JANE RAQUEL FIGUEIRA CABRAL 08187081740 08/10/1976 49 CANTAGALO - RJ CIRURGIA VASCULAR 0418 - CIR VASCULAR - ENF 418-LEITO05</w:t>
        <w:br/>
        <w:t>06 F</w:t>
        <w:br/>
        <w:t>Origem do Paciente: DEMANDA ACADEMICA/SOCIAL Tipo Atendimento: Internação Cod. Atendimento: 3834045 Data Atendimento: 27/08/2024 08:55 Data Alta: 29/08/2024 09:23</w:t>
        <w:br/>
        <w:t>Cirurgia: AORTOGRAFIA ABDOMINAL Robótica: NÃO Lateralidade: NÃO SE APLICA Data Início: 28/08/2024 08:20 Data Fim: 28/08/2024 11:35</w:t>
        <w:br/>
        <w:t>Cirurgião: CRISTINA RIBEIRO RIGUETTI PINTO Espec: CIRURGIA VASCULAR Anestesista: LUCIANA PEIXOTO DOS SANTOS CENTRO ENDOVASCULAR SALA 01</w:t>
        <w:br/>
        <w:t>2486425 CREUZA MARIA DA SILVA 46429581420 26/04/1968 57 RIO DE JANEIRO - RJ CIRURGIA VASCULAR 0418 - CIR VASCULAR - ENF 418-LEITO06</w:t>
        <w:br/>
        <w:t>06 F</w:t>
        <w:br/>
        <w:t>Origem do Paciente: DEMANDA ACADEMICA/SOCIAL Tipo Atendimento: Internação Cod. Atendimento: 3818108 Data Atendimento: 21/08/2024 08:19 Data Alta: 27/08/2024 09:47</w:t>
        <w:br/>
        <w:t>Cirurgia: AORTOGRAFIA ABDOMINAL Robótica: NÃO Lateralidade: ESQUERDA Data Início: 26/08/2024 09:40 Data Fim: 26/08/2024 12:56</w:t>
        <w:br/>
        <w:t>Cirurgião: CRISTIANE FERREIRA DE ARAUJO GOMES Espec: CIRURGIA VASCULAR Anestesista: LEONARDO COUTINHO VEIGA CENTRO ENDOVASCULAR SALA 01</w:t>
        <w:br/>
        <w:t>2431829 JOSE PEREIRA DA SILVA FILHO 30572185715 02/05/1945 80 RIO DE JANEIRO - RJ CIRURGIA VASCULAR 0419 - CIR VASCULAR - ENF 419-LEITO04</w:t>
        <w:br/>
        <w:t>07 M</w:t>
        <w:br/>
        <w:t>Origem do Paciente: DEMANDA ACADEMICA/SOCIAL Tipo Atendimento: Internação Cod. Atendimento: 3811107 Data Atendimento: 19/08/2024 11:52 Data Alta: 24/08/2024 13:41</w:t>
        <w:br/>
        <w:t>Cirurgia: AORTOGRAFIA ABDOMINAL Robótica: NÃO Lateralidade: NÃO SE APLICA Data Início: 22/08/2024 12:30 Data Fim: 22/08/2024 15:15</w:t>
        <w:br/>
        <w:t>Cirurgião: CRISTIANE FERREIRA DE ARAUJO GOMES Espec: CIRURGIA VASCULAR Anestesista: HENDERSON QUEIROZ GAMA CENTRO ENDOVASCULAR SALA 01</w:t>
        <w:br/>
        <w:t>2464640 JOSE CARLOS DA SILVA 35018801700 18/04/1949 77 RIO DE JANEIRO - RJ CIRURGIA VASCULAR 0419 - CIR VASCULAR - ENF 419-LEITO08</w:t>
        <w:br/>
        <w:t>07 M</w:t>
        <w:br/>
        <w:t>Origem do Paciente: DEMANDA ACADEMICA/SOCIAL Tipo Atendimento: Internação Cod. Atendimento: 3819553 Data Atendimento: 21/08/2024 10:23 Data Alta: 25/08/2024 09:56</w:t>
        <w:br/>
        <w:t>Cirurgia: AORTOGRAFIA ABDOMINAL Robótica: NÃO Lateralidade: NÃO SE APLICA Data Início: 22/08/2024 08:25 Data Fim: 22/08/2024 12:00</w:t>
        <w:br/>
        <w:t>Cirurgião: CRISTIANE FERREIRA DE ARAUJO GOMES Espec: CIRURGIA VASCULAR Anestesista: HENDERSON QUEIROZ GAMA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68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68 de 139 - Impresso em: 20/04/2026 12:52</w:t>
        <w:br/>
        <w:t>Prontuário Nome CPF Dt Nascimento Idade Municipio Serviço Unidade de Internação Leito</w:t>
        <w:br/>
        <w:t>1596805 JAYME MARCOS JUNIOR 70831130768 23/02/1957 69 RIO DE JANEIRO - RJ CIRURGIA VASCULAR 0419 - CIR VASCULAR - ENF 419-LEITO01</w:t>
        <w:br/>
        <w:t>07 M</w:t>
        <w:br/>
        <w:t>Origem do Paciente: ELETIVA - SISREG Tipo Atendimento: Internação Cod. Atendimento: 3816928 Data Atendimento: 20/08/2024 15:16 Data Alta: 22/08/2024 11:05</w:t>
        <w:br/>
        <w:t>Cirurgia: AORTOGRAFIA ABDOMINAL Robótica: NÃO Lateralidade: NÃO SE APLICA Data Início: 21/08/2024 11:32 Data Fim: 21/08/2024 15:30</w:t>
        <w:br/>
        <w:t>Cirurgião: CRISTINA RIBEIRO RIGUETTI PINTO Espec: CIRURGIA VASCULAR Anestesista: LUCIANA PEIXOTO DOS SANTOS CENTRO ENDOVASCULAR SALA 01</w:t>
        <w:br/>
        <w:t>2484870 CLAUDIA FERREIRA DE SOUZA 06/07/1974 51 NOVA FRIBURGO - RJ CIRURGIA VASCULAR 0418 - CIR VASCULAR - ENF 418-LEITO07</w:t>
        <w:br/>
        <w:t>CARNEIRO 06 F</w:t>
        <w:br/>
        <w:t>Origem do Paciente: TRANSFERENCIA NIR Tipo Atendimento: Internação Cod. Atendimento: 3790732 Data Atendimento: 12/08/2024 10:25 Data Alta: 21/08/2024 13:22</w:t>
        <w:br/>
        <w:t>Cirurgia: AORTOGRAFIA ABDOMINAL Robótica: NÃO Lateralidade: NÃO SE APLICA Data Início: 19/08/2024 08:35 Data Fim: 19/08/2024 10:10</w:t>
        <w:br/>
        <w:t>Cirurgião: EDUARDO DE OLIVEIRA RODRIGUES NETO Espec: CIRURGIA VASCULAR Anestesista: LEONARDO COUTINHO VEIGA CENTRO ENDOVASCULAR SALA 01</w:t>
        <w:br/>
        <w:t>2445388 SONORA FERREIRA DOS SANTOS 00356924726 09/10/1954 71 RIO DE JANEIRO - RJ CIRURGIA VASCULAR 0418 - CIR VASCULAR - ENF 418-LEITO02</w:t>
        <w:br/>
        <w:t>06 F</w:t>
        <w:br/>
        <w:t>Origem do Paciente: DEMANDA ACADEMICA/SOCIAL Tipo Atendimento: Internação Cod. Atendimento: 3785893 Data Atendimento: 09/08/2024 08:53 Data Alta: 26/08/2024 14:32</w:t>
        <w:br/>
        <w:t>Cirurgia: AORTOGRAFIA ABDOMINAL Robótica: NÃO Lateralidade: NÃO SE APLICA Data Início: 16/08/2024 08:15 Data Fim: 16/08/2024 10:55</w:t>
        <w:br/>
        <w:t>Cirurgião: ALEX ANTUNES BEZERRA Espec: CIRURGIA VASCULAR Anestesista: FLAVIO SOUZA PEREIRA CENTRO ENDOVASCULAR SALA 01</w:t>
        <w:br/>
        <w:t>2485303 MANOEL DUARTE PEDRINI 61839167734 15/09/1939 86 SAO JOAO DE MERITI - RJ CIRURGIA VASCULAR 0419 - CIR VASCULAR - ENF 419-LEITO02</w:t>
        <w:br/>
        <w:t>07 M</w:t>
        <w:br/>
        <w:t>Origem do Paciente: DEMANDA ACADEMICA/SOCIAL Tipo Atendimento: Internação Cod. Atendimento: 3796804 Data Atendimento: 13/08/2024 15:02 Data Alta: 28/08/2024 11:02</w:t>
        <w:br/>
        <w:t>Cirurgia: AORTOGRAFIA ABDOMINAL Robótica: NÃO Lateralidade: NÃO SE APLICA Data Início: 15/08/2024 12:05 Data Fim: 15/08/2024 14:25</w:t>
        <w:br/>
        <w:t>Cirurgião: CRISTIANE FERREIRA DE ARAUJO GOMES Espec: CIRURGIA VASCULAR Anestesista: HENDERSON QUEIROZ GAMA CENTRO CIRURGICO SALA 11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69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69 de 139 - Impresso em: 20/04/2026 12:52</w:t>
        <w:br/>
        <w:t>Prontuário Nome CPF Dt Nascimento Idade Municipio Serviço Unidade de Internação Leito</w:t>
        <w:br/>
        <w:t>2455876 JOSE FIRMO DA SILVA 75495147715 28/02/1952 74 SAO GONCALO - RJ CIRURGIA VASCULAR 0419 - CIR VASCULAR - ENF 419-LEITO08</w:t>
        <w:br/>
        <w:t>07 M</w:t>
        <w:br/>
        <w:t>Origem do Paciente: DEMANDA ACADEMICA/SOCIAL Tipo Atendimento: Internação Cod. Atendimento: 3755395 Data Atendimento: 30/07/2024 13:46 Data Alta: 21/08/2024 08:15</w:t>
        <w:br/>
        <w:t>Cirurgia: AORTOGRAFIA ABDOMINAL Robótica: NÃO Lateralidade: NÃO SE APLICA Data Início: 05/08/2024 10:15 Data Fim: 05/08/2024 13:45</w:t>
        <w:br/>
        <w:t>Cirurgião: EDUARDO DE OLIVEIRA RODRIGUES NETO Espec: CIRURGIA VASCULAR Anestesista: LEONARDO COUTINHO VEIGA CENTRO ENDOVASCULAR SALA 01</w:t>
        <w:br/>
        <w:t>2477532 ANDREIA ESPIRITO SANTO GENUEL 10692947728 10/03/1974 52 RIO DE JANEIRO - RJ CIRURGIA VASCULAR 0418 - CIR VASCULAR - ENF 418-LEITO04</w:t>
        <w:br/>
        <w:t>06 F</w:t>
        <w:br/>
        <w:t>Origem do Paciente: DEMANDA ACADEMICA/SOCIAL Tipo Atendimento: Internação Cod. Atendimento: 3745251 Data Atendimento: 26/07/2024 08:11 Data Alta: 05/08/2024 13:26</w:t>
        <w:br/>
        <w:t>Cirurgia: AORTOGRAFIA ABDOMINAL Robótica: NÃO Lateralidade: NÃO SE APLICA Data Início: 29/07/2024 16:55 Data Fim: 29/07/2024 19:35</w:t>
        <w:br/>
        <w:t>Cirurgião: EDUARDO DE OLIVEIRA RODRIGUES NETO Espec: CIRURGIA VASCULAR Anestesista: LEONARDO COUTINHO VEIGA CENTRO ENDOVASCULAR SALA 01</w:t>
        <w:br/>
        <w:t>2330618 MARIA JOSE DE SOUZA BAHIA 44588887734 23/05/1951 74 SAO JOAO DE MERITI - RJ CIRURGIA VASCULAR 0211 - UTI - DIP 211-LEITOM6</w:t>
        <w:br/>
        <w:t>Origem do Paciente: DEMANDA ACADEMICA/SOCIAL Tipo Atendimento: Internação Cod. Atendimento: 3739495 Data Atendimento: 24/07/2024 12:38 Data Alta: 12/08/2024 03:00</w:t>
        <w:br/>
        <w:t>Cirurgia: AORTOGRAFIA ABDOMINAL Robótica: NÃO Lateralidade: NÃO SE APLICA Data Início: 25/07/2024 13:50 Data Fim: 25/07/2024 16:50</w:t>
        <w:br/>
        <w:t>Cirurgião: FELIPE BORGES FAGUNDES Espec: CIRURGIA VASCULAR Anestesista: LEONARDO COUTINHO VEIGA CENTRO ENDOVASCULAR SALA 01</w:t>
        <w:br/>
        <w:t>1269581 HELIO HERMOGENES LIRO 37761820759 27/01/1943 83 SAO JOAO DE MERITI - RJ CIRURGIA VASCULAR 0419 - CIR VASCULAR - ENF 419-LEITO04</w:t>
        <w:br/>
        <w:t>07 M</w:t>
        <w:br/>
        <w:t>Origem do Paciente: DEMANDA ACADEMICA/SOCIAL Tipo Atendimento: Internação Cod. Atendimento: 3727424 Data Atendimento: 19/07/2024 10:25 Data Alta: 05/08/2024 11:27</w:t>
        <w:br/>
        <w:t>Cirurgia: AORTOGRAFIA ABDOMINAL Robótica: NÃO Lateralidade: ESQUERDA Data Início: 22/07/2024 08:50 Data Fim: 22/07/2024 10:50</w:t>
        <w:br/>
        <w:t>Cirurgião: DOUGLAS POSCHINGER FIGUEIREDO Espec: CIRURGIA VASCULAR Anestesista: LEONARDO COUTINHO VEIGA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70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70 de 139 - Impresso em: 20/04/2026 12:52</w:t>
        <w:br/>
        <w:t>Prontuário Nome CPF Dt Nascimento Idade Municipio Serviço Unidade de Internação Leito</w:t>
        <w:br/>
        <w:t>2480548 JOSE CARLOS SALERNO FERNANDES 07/07/1947 78 CACHOEIRAS DE MACACU CIRURGIA VASCULAR 0518 - CTI GERAL 518-LEITO08</w:t>
        <w:br/>
        <w:t>- RJ</w:t>
        <w:br/>
        <w:t>Origem do Paciente: TRANSFERENCIA NIR Tipo Atendimento: Internação Cod. Atendimento: 3721510 Data Atendimento: 17/07/2024 15:18 Data Alta: 26/09/2024 11:48</w:t>
        <w:br/>
        <w:t>Cirurgia: AORTOGRAFIA ABDOMINAL Robótica: NÃO Lateralidade: NÃO SE APLICA Data Início: 19/07/2024 11:15 Data Fim: 19/07/2024 14:30</w:t>
        <w:br/>
        <w:t>Cirurgião: ALEX ANTUNES BEZERRA Espec: CIRURGIA VASCULAR Anestesista: FLAVIO SOUZA PEREIRA CENTRO ENDOVASCULAR SALA 01</w:t>
        <w:br/>
        <w:t>2477532 ANDREIA ESPIRITO SANTO GENUEL 10692947728 10/03/1974 52 RIO DE JANEIRO - RJ CIRURGIA VASCULAR 0418 - CIR VASCULAR - ENF 418-LEITO06</w:t>
        <w:br/>
        <w:t>06 F</w:t>
        <w:br/>
        <w:t>Origem do Paciente: DEMANDA ACADEMICA/SOCIAL Tipo Atendimento: Internação Cod. Atendimento: 3693064 Data Atendimento: 08/07/2024 17:54 Data Alta: 13/07/2024 12:12</w:t>
        <w:br/>
        <w:t>Cirurgia: AORTOGRAFIA ABDOMINAL Robótica: NÃO Lateralidade: NÃO SE APLICA Data Início: 12/07/2024 08:35 Data Fim: 12/07/2024 10:25</w:t>
        <w:br/>
        <w:t>Cirurgião: ALEX ANTUNES BEZERRA Espec: CIRURGIA VASCULAR Anestesista: FLAVIO SOUZA PEREIRA CENTRO ENDOVASCULAR SALA 01</w:t>
        <w:br/>
        <w:t>2413037 CARLOS ALBERTO SILVEIRA MARTINS 28969960791 23/08/1952 73 TERESOPOLIS - RJ CIRURGIA VASCULAR 0419 - CIR VASCULAR - ENF 419-LEITO01</w:t>
        <w:br/>
        <w:t>07 M</w:t>
        <w:br/>
        <w:t>Origem do Paciente: DEMANDA ACADEMICA/SOCIAL Tipo Atendimento: Internação Cod. Atendimento: 3695046 Data Atendimento: 09/07/2024 10:15 Data Alta: 18/07/2024 09:28</w:t>
        <w:br/>
        <w:t>Cirurgia: AORTOGRAFIA ABDOMINAL Robótica: NÃO Lateralidade: NÃO SE APLICA Data Início: 11/07/2024 15:20 Data Fim: 11/07/2024 19:15</w:t>
        <w:br/>
        <w:t>Cirurgião: CRISTIANE FERREIRA DE ARAUJO GOMES Espec: CIRURGIA VASCULAR Anestesista: HENDERSON QUEIROZ GAMA CENTRO ENDOVASCULAR SALA 01</w:t>
        <w:br/>
        <w:t>2423382 FRANCISCO DA SILVA 61581151772 27/10/1960 65 NITEROI - RJ</w:t>
        <w:br/>
        <w:t>Origem do Paciente: AMB CIRURGIA VASCULAR HUPE Tipo Atendimento: Ambulatorial Cod. Atendimento: 3703798 Data Atendimento: 11/07/2024 11:30 Data Alta:</w:t>
        <w:br/>
        <w:t>Cirurgia: AORTOGRAFIA ABDOMINAL Robótica: NÃO Lateralidade: NÃO SE APLICA Data Início: 11/07/2024 12:00 Data Fim: 11/07/2024 12:50</w:t>
        <w:br/>
        <w:t>Cirurgião: CRISTIANE FERREIRA DE ARAUJO GOMES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71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71 de 139 - Impresso em: 20/04/2026 12:52</w:t>
        <w:br/>
        <w:t>Prontuário Nome CPF Dt Nascimento Idade Municipio Serviço Unidade de Internação Leito</w:t>
        <w:br/>
        <w:t>2444209 NORMA NEVES DA COSTA 54953944704 15/06/1951 74 RIO DE JANEIRO - RJ CIRURGIA VASCULAR 0418 - CIR VASCULAR - ENF 418-LEITO04</w:t>
        <w:br/>
        <w:t>06 F</w:t>
        <w:br/>
        <w:t>Origem do Paciente: DEMANDA ACADEMICA/SOCIAL Tipo Atendimento: Internação Cod. Atendimento: 3683175 Data Atendimento: 04/07/2024 10:52 Data Alta: 09/07/2024 14:40</w:t>
        <w:br/>
        <w:t>Cirurgia: AORTOGRAFIA ABDOMINAL Robótica: NÃO Lateralidade: NÃO SE APLICA Data Início: 08/07/2024 12:25 Data Fim: 08/07/2024 15:30</w:t>
        <w:br/>
        <w:t>Cirurgião: DOUGLAS POSCHINGER FIGUEIREDO Espec: CIRURGIA VASCULAR Anestesista: CENTRO ENDOVASCULAR SALA 01</w:t>
        <w:br/>
        <w:t>2475963 ANTONIO VICENTE DA COSTA 66635489720 13/08/1955 70 RIO DE JANEIRO - RJ CARDIOLOGIA CLINICA 0611 - UNIDADE 611-LEITO03</w:t>
        <w:br/>
        <w:t>CORONARIANA</w:t>
        <w:br/>
        <w:t>Origem do Paciente: ELETIVA - SER Tipo Atendimento: Internação Cod. Atendimento: 3647988 Data Atendimento: 21/06/2024 15:08 Data Alta: 23/07/2024 08:07</w:t>
        <w:br/>
        <w:t>Cirurgia: AORTOGRAFIA ABDOMINAL Robótica: NÃO Lateralidade: NÃO SE APLICA Data Início: 05/07/2024 14:55 Data Fim: 05/07/2024 16:46</w:t>
        <w:br/>
        <w:t>Cirurgião: ALEX ANTUNES BEZERRA Espec: CIRURGIA VASCULAR Anestesista: FLAVIO SOUZA PEREIRA CENTRO ENDOVASCULAR SALA 01</w:t>
        <w:br/>
        <w:t>1541862 JULIO SERGIO PEREIRA BANDEIRA 08632753703 27/09/1979 46 NOVA IGUACU - RJ CIRURGIA VASCULAR 0419 - CIR VASCULAR - ENF 419-LEITO07</w:t>
        <w:br/>
        <w:t>07 M</w:t>
        <w:br/>
        <w:t>Origem do Paciente: DEMANDA ACADEMICA/SOCIAL Tipo Atendimento: Internação Cod. Atendimento: 3678013 Data Atendimento: 03/07/2024 08:36 Data Alta: 05/07/2024 10:12</w:t>
        <w:br/>
        <w:t>Cirurgia: AORTOGRAFIA ABDOMINAL Robótica: NÃO Lateralidade: NÃO SE APLICA Data Início: 04/07/2024 07:50 Data Fim: 04/07/2024 08:50</w:t>
        <w:br/>
        <w:t>Cirurgião: CRISTIANE FERREIRA DE ARAUJO GOMES Espec: CIRURGIA VASCULAR Anestesista: CENTRO ENDOVASCULAR SALA 01</w:t>
        <w:br/>
        <w:t>2475946 MARIA DE FATIMA MAFORT 16/06/1963 62 VILA DA GRAMA / CIRURGIA VASCULAR 0418 - CIR VASCULAR - ENF 418-LEITO03</w:t>
        <w:br/>
        <w:t>TRAJANO MORAES - RJ 06 F</w:t>
        <w:br/>
        <w:t>Origem do Paciente: TRANSFERENCIA NIR Tipo Atendimento: Internação Cod. Atendimento: 3654130 Data Atendimento: 25/06/2024 08:54 Data Alta: 05/07/2024 15:12</w:t>
        <w:br/>
        <w:t>Cirurgia: AORTOGRAFIA ABDOMINAL Robótica: NÃO Lateralidade: NÃO SE APLICA Data Início: 03/07/2024 14:25 Data Fim: 03/07/2024 17:20</w:t>
        <w:br/>
        <w:t>Cirurgião: CRISTINA RIBEIRO RIGUETTI PINTO Espec: CIRURGIA VASCULAR Anestesista: ROMULO ALMEIDA NAZARETH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72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72 de 139 - Impresso em: 20/04/2026 12:52</w:t>
        <w:br/>
        <w:t>Prontuário Nome CPF Dt Nascimento Idade Municipio Serviço Unidade de Internação Leito</w:t>
        <w:br/>
        <w:t>2475312 MIRIAM DE PAULA SANTOS 01159016712 05/03/1952 74 RIO DE JANEIRO - RJ CARDIOLOGIA CLINICA 0611 - UNIDADE 611-LEITO01</w:t>
        <w:br/>
        <w:t>CORONARIANA</w:t>
        <w:br/>
        <w:t>Origem do Paciente: ELETIVA - SER Tipo Atendimento: Internação Cod. Atendimento: 3640284 Data Atendimento: 19/06/2024 15:26 Data Alta: 29/07/2024 10:55</w:t>
        <w:br/>
        <w:t>Cirurgia: AORTOGRAFIA ABDOMINAL Robótica: NÃO Lateralidade: NÃO SE APLICA Data Início: 03/07/2024 10:00 Data Fim: 03/07/2024 13:41</w:t>
        <w:br/>
        <w:t>Cirurgião: CRISTINA RIBEIRO RIGUETTI PINTO Espec: CIRURGIA VASCULAR Anestesista: ROMULO ALMEIDA NAZARETH CENTRO ENDOVASCULAR SALA 01</w:t>
        <w:br/>
        <w:t>2462227 SIRIO DOS SANTOS PEREIRA 54232732772 12/07/1956 69 RIO DE JANEIRO - RJ CIRURGIA VASCULAR 0419 - CIR VASCULAR - ENF 419-LEITO03</w:t>
        <w:br/>
        <w:t>07 M</w:t>
        <w:br/>
        <w:t>Origem do Paciente: DEMANDA ACADEMICA/SOCIAL Tipo Atendimento: Internação Cod. Atendimento: 3668744 Data Atendimento: 28/06/2024 16:54 Data Alta: 05/07/2024 14:15</w:t>
        <w:br/>
        <w:t>Cirurgia: AORTOGRAFIA ABDOMINAL Robótica: NÃO Lateralidade: NÃO SE APLICA Data Início: 02/07/2024 09:05 Data Fim: 02/07/2024 15:37</w:t>
        <w:br/>
        <w:t>Cirurgião: LEONARDO SILVEIRA DE CASTRO Espec: CIRURGIA VASCULAR Anestesista: FELIPE GARCIA DE MIRANDA CENTRO ENDOVASCULAR SALA 01</w:t>
        <w:br/>
        <w:t>2475312 MIRIAM DE PAULA SANTOS 01159016712 05/03/1952 74 RIO DE JANEIRO - RJ CARDIOLOGIA CLINICA 0611 - UNIDADE 611-LEITO01</w:t>
        <w:br/>
        <w:t>CORONARIANA</w:t>
        <w:br/>
        <w:t>Origem do Paciente: ELETIVA - SER Tipo Atendimento: Internação Cod. Atendimento: 3640284 Data Atendimento: 19/06/2024 15:26 Data Alta: 29/07/2024 10:55</w:t>
        <w:br/>
        <w:t>Cirurgia: AORTOGRAFIA ABDOMINAL Robótica: NÃO Lateralidade: NÃO SE APLICA Data Início: 28/06/2024 12:45 Data Fim: 28/06/2024 14:35</w:t>
        <w:br/>
        <w:t>Cirurgião: ALEX ANTUNES BEZERRA Espec: CIRURGIA VASCULAR Anestesista: FLAVIO SOUZA PEREIRA CENTRO ENDOVASCULAR SALA 01</w:t>
        <w:br/>
        <w:t>2476351 JUCIARA ALMEIDA DA SILVA 76849694715 09/07/1962 63 RIO DE JANEIRO - RJ CIRURGIA VASCULAR 0418 - CIR VASCULAR - ENF 418-LEITO01</w:t>
        <w:br/>
        <w:t>06 F</w:t>
        <w:br/>
        <w:t>Origem do Paciente: TRANSFERENCIA NIR Tipo Atendimento: Internação Cod. Atendimento: 3648211 Data Atendimento: 22/06/2024 09:14 Data Alta: 29/06/2024 16:55</w:t>
        <w:br/>
        <w:t>Cirurgia: AORTOGRAFIA ABDOMINAL Robótica: NÃO Lateralidade: NÃO SE APLICA Data Início: 28/06/2024 08:45 Data Fim: 28/06/2024 11:55</w:t>
        <w:br/>
        <w:t>Cirurgião: ALEX ANTUNES BEZERRA Espec: CIRURGIA VASCULAR Anestesista: FLAVIO SOUZA PEREIRA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73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73 de 139 - Impresso em: 20/04/2026 12:52</w:t>
        <w:br/>
        <w:t>Prontuário Nome CPF Dt Nascimento Idade Municipio Serviço Unidade de Internação Leito</w:t>
        <w:br/>
        <w:t>2196355 JESER BORGES COTRIM 62221060725 17/03/1960 66 RIO DE JANEIRO - RJ CIRURGIA VASCULAR 0419 - CIR VASCULAR - ENF 419-LEITO01</w:t>
        <w:br/>
        <w:t>07 M</w:t>
        <w:br/>
        <w:t>Origem do Paciente: ELETIVA - SISREG Tipo Atendimento: Internação Cod. Atendimento: 3659915 Data Atendimento: 26/06/2024 12:46 Data Alta: 29/06/2024 10:07</w:t>
        <w:br/>
        <w:t>Cirurgia: AORTOGRAFIA ABDOMINAL Robótica: NÃO Lateralidade: NÃO SE APLICA Data Início: 27/06/2024 14:00 Data Fim: 27/06/2024 17:12</w:t>
        <w:br/>
        <w:t>Cirurgião: CRISTIANE FERREIRA DE ARAUJO GOMES Espec: CIRURGIA VASCULAR Anestesista: HENDERSON QUEIROZ GAMA CENTRO ENDOVASCULAR SALA 01</w:t>
        <w:br/>
        <w:t>2474948 ROBERTO MOREIRA MARINI 39113612700 05/01/1955 71 MACUCO - RJ CIRURGIA VASCULAR 0419 - CIR VASCULAR - ENF 419-LEITO05</w:t>
        <w:br/>
        <w:t>07 M</w:t>
        <w:br/>
        <w:t>Origem do Paciente: TRANSFERENCIA NIR Tipo Atendimento: Internação Cod. Atendimento: 3627568 Data Atendimento: 17/06/2024 06:25 Data Alta: 28/06/2024 08:43</w:t>
        <w:br/>
        <w:t>Cirurgia: AORTOGRAFIA ABDOMINAL Robótica: NÃO Lateralidade: NÃO SE APLICA Data Início: 26/06/2024 13:30 Data Fim: 26/06/2024 16:50</w:t>
        <w:br/>
        <w:t>Cirurgião: CRISTINA RIBEIRO RIGUETTI PINTO Espec: CIRURGIA VASCULAR Anestesista: ROMULO ALMEIDA NAZARETH CENTRO ENDOVASCULAR SALA 01</w:t>
        <w:br/>
        <w:t>2476476 NORMA SUELI FERREIRA MOTA 89741080700 23/12/1963 62 MACAE - RJ CIRURGIA VASCULAR 0418 - CIR VASCULAR - ENF 418-LEITO02</w:t>
        <w:br/>
        <w:t>06 F</w:t>
        <w:br/>
        <w:t>Origem do Paciente: TRANSFERENCIA NIR Tipo Atendimento: Internação Cod. Atendimento: 3655087 Data Atendimento: 25/06/2024 10:46 Data Alta: 27/06/2024 18:11</w:t>
        <w:br/>
        <w:t>Cirurgia: AORTOGRAFIA ABDOMINAL Robótica: NÃO Lateralidade: NÃO SE APLICA Data Início: 26/06/2024 10:45 Data Fim: 26/06/2024 12:55</w:t>
        <w:br/>
        <w:t>Cirurgião: CRISTINA RIBEIRO RIGUETTI PINTO Espec: CIRURGIA VASCULAR Anestesista: ROMULO ALMEIDA NAZARETH CENTRO ENDOVASCULAR SALA 01</w:t>
        <w:br/>
        <w:t>2475737 BRAULINO GOMES DA SILVA 51672154715 27/05/1954 71 NITEROI - RJ CIRURGIA VASCULAR 0419 - CIR VASCULAR - ENF 419-LEITO06</w:t>
        <w:br/>
        <w:t>07 M</w:t>
        <w:br/>
        <w:t>Origem do Paciente: DEMANDA ACADEMICA/SOCIAL Tipo Atendimento: Internação Cod. Atendimento: 3645785 Data Atendimento: 21/06/2024 08:52 Data Alta: 25/06/2024 09:43</w:t>
        <w:br/>
        <w:t>Cirurgia: AORTOGRAFIA ABDOMINAL Robótica: NÃO Lateralidade: NÃO SE APLICA Data Início: 24/06/2024 13:15 Data Fim: 24/06/2024 14:30</w:t>
        <w:br/>
        <w:t>Cirurgião: EDUARDO DE OLIVEIRA RODRIGUES NETO Espec: CIRURGIA VASCULAR Anestesista: LEONARDO COUTINHO VEIGA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74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74 de 139 - Impresso em: 20/04/2026 12:52</w:t>
        <w:br/>
        <w:t>Prontuário Nome CPF Dt Nascimento Idade Municipio Serviço Unidade de Internação Leito</w:t>
        <w:br/>
        <w:t>2475189 HELIO FERREIRA 33792801787 05/08/1952 73 RIO DE JANEIRO - RJ CIRURGIA GERAL 0419 - CIR VASCULAR - ENF 419-LEITO01</w:t>
        <w:br/>
        <w:t>07 M</w:t>
        <w:br/>
        <w:t>Origem do Paciente: ELETIVA - SISREG Tipo Atendimento: Internação Cod. Atendimento: 3631591 Data Atendimento: 17/06/2024 15:57 Data Alta: 26/06/2024 11:25</w:t>
        <w:br/>
        <w:t>Cirurgia: AORTOGRAFIA ABDOMINAL Robótica: NÃO Lateralidade: NÃO SE APLICA Data Início: 20/06/2024 12:30 Data Fim: 20/06/2024 16:35</w:t>
        <w:br/>
        <w:t>Cirurgião: CRISTIANE FERREIRA DE ARAUJO GOMES Espec: CIRURGIA VASCULAR Anestesista: HENDERSON QUEIROZ GAMA CENTRO ENDOVASCULAR SALA 01</w:t>
        <w:br/>
        <w:t>2475946 MARIA DE FATIMA MAFORT 16/06/1963 62 VILA DA GRAMA /</w:t>
        <w:br/>
        <w:t>TRAJANO MORAES - RJ</w:t>
        <w:br/>
        <w:t>Origem do Paciente: AMB CIRURGIA VASCULAR HUPE Tipo Atendimento: Ambulatorial Cod. Atendimento: 3641419 Data Atendimento: 20/06/2024 08:15 Data Alta:</w:t>
        <w:br/>
        <w:t>Cirurgia: AORTOGRAFIA ABDOMINAL Robótica: NÃO Lateralidade: NÃO SE APLICA Data Início: 20/06/2024 08:20 Data Fim: 20/06/2024 10:02</w:t>
        <w:br/>
        <w:t>Cirurgião: CRISTIANE FERREIRA DE ARAUJO GOMES Espec: CIRURGIA VASCULAR Anestesista: CENTRO ENDOVASCULAR SALA 01</w:t>
        <w:br/>
        <w:t>1085504 CLEA DA SILVA RIBEIRO 04282813709 07/12/1976 49 RIO DE JANEIRO - RJ CLINICA GERAL 0218 - CARDIOLOGIA (F) 218-LEITO04</w:t>
        <w:br/>
        <w:t>Origem do Paciente: PLANTAO GERAL Tipo Atendimento: Internação Cod. Atendimento: 3572650 Data Atendimento: 24/05/2024 20:51 Data Alta: 27/06/2024 17:10</w:t>
        <w:br/>
        <w:t>Cirurgia: AORTOGRAFIA ABDOMINAL Robótica: NÃO Lateralidade: NÃO SE APLICA Data Início: 19/06/2024 14:35 Data Fim: 19/06/2024 15:25</w:t>
        <w:br/>
        <w:t>Cirurgião: CRISTINA RIBEIRO RIGUETTI PINTO Espec: CIRURGIA VASCULAR Anestesista: ROMULO ALMEIDA NAZARETH CENTRO ENDOVASCULAR SALA 01</w:t>
        <w:br/>
        <w:t>2265697 NEY GOMES 27980600797 15/08/1950 75 BELFORD ROXO - RJ UROLOGIA 0511 - UROLOGIA (M) 511-LEITO05</w:t>
        <w:br/>
        <w:t>Origem do Paciente: AMB ONCOLOGIA CLINICA HUPE Tipo Atendimento: Internação Cod. Atendimento: 3599065 Data Atendimento: 05/06/2024 23:16 Data Alta: 28/06/2024 15:56</w:t>
        <w:br/>
        <w:t>Cirurgia: AORTOGRAFIA ABDOMINAL Robótica: NÃO Lateralidade: NÃO SE APLICA Data Início: 17/06/2024 11:15 Data Fim: 17/06/2024 14:20</w:t>
        <w:br/>
        <w:t>Cirurgião: EDUARDO DE OLIVEIRA RODRIGUES NETO Espec: CIRURGIA VASCULAR Anestesista: LEONARDO COUTINHO VEIGA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75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75 de 139 - Impresso em: 20/04/2026 12:52</w:t>
        <w:br/>
        <w:t>Prontuário Nome CPF Dt Nascimento Idade Municipio Serviço Unidade de Internação Leito</w:t>
        <w:br/>
        <w:t>2455791 TEREZINHA DE SOUZA 07434033711 14/10/1952 73 RIO DE JANEIRO - RJ CLINICA GERAL 0312 - CLIN MÉDICA- ENF 12 312-LEITO01</w:t>
        <w:br/>
        <w:t>(F)</w:t>
        <w:br/>
        <w:t>Origem do Paciente: DEMANDA ACADEMICA/SOCIAL Tipo Atendimento: Internação Cod. Atendimento: 3606574 Data Atendimento: 07/06/2024 19:37 Data Alta: 24/06/2024 19:38</w:t>
        <w:br/>
        <w:t>Cirurgia: AORTOGRAFIA ABDOMINAL Robótica: NÃO Lateralidade: NÃO SE APLICA Data Início: 14/06/2024 10:45 Data Fim: 14/06/2024 12:25</w:t>
        <w:br/>
        <w:t>Cirurgião: ALEX ANTUNES BEZERRA Espec: CIRURGIA VASCULAR Anestesista: FLAVIO SOUZA PEREIRA CENTRO ENDOVASCULAR SALA 01</w:t>
        <w:br/>
        <w:t>2472446 NILZA PEREIRA 00322665701 23/08/1942 83 ARARUAMA - RJ CIRURGIA VASCULAR 0418 - CIR VASCULAR - ENF 418-LEITO01</w:t>
        <w:br/>
        <w:t>06 F</w:t>
        <w:br/>
        <w:t>Origem do Paciente: TRANSFERENCIA NIR Tipo Atendimento: Internação Cod. Atendimento: 3611150 Data Atendimento: 11/06/2024 06:33 Data Alta: 17/06/2024 11:24</w:t>
        <w:br/>
        <w:t>Cirurgia: AORTOGRAFIA ABDOMINAL Robótica: NÃO Lateralidade: NÃO SE APLICA Data Início: 14/06/2024 08:30 Data Fim: 14/06/2024 09:45</w:t>
        <w:br/>
        <w:t>Cirurgião: ALEX ANTUNES BEZERRA Espec: CIRURGIA VASCULAR Anestesista: FLAVIO SOUZA PEREIRA CENTRO ENDOVASCULAR SALA 01</w:t>
        <w:br/>
        <w:t>2432903 MANOEL PEDRO DE FIGUEIREDO 10793917700 12/04/1938 88 SAO GONCALO - RJ CIRURGIA VASCULAR 0419 - CIR VASCULAR - ENF 419-LEITO02</w:t>
        <w:br/>
        <w:t>07 M</w:t>
        <w:br/>
        <w:t>Origem do Paciente: DEMANDA ACADEMICA/SOCIAL Tipo Atendimento: Internação Cod. Atendimento: 3617759 Data Atendimento: 12/06/2024 10:44 Data Alta: 15/06/2024 11:12</w:t>
        <w:br/>
        <w:t>Cirurgia: AORTOGRAFIA ABDOMINAL Robótica: NÃO Lateralidade: NÃO SE APLICA Data Início: 13/06/2024 11:00 Data Fim: 13/06/2024 16:10</w:t>
        <w:br/>
        <w:t>Cirurgião: CRISTIANE FERREIRA DE ARAUJO GOMES Espec: CIRURGIA VASCULAR Anestesista: HENDERSON QUEIROZ GAMA CENTRO ENDOVASCULAR SALA 01</w:t>
        <w:br/>
        <w:t>2473366 HILDA GOMES 14/02/1939 87 DUQUE DE CAXIAS - RJ CIRURGIA VASCULAR 0418 - CIR VASCULAR - ENF 418-LEITO01</w:t>
        <w:br/>
        <w:t>06 F</w:t>
        <w:br/>
        <w:t>Origem do Paciente: TRANSFERENCIA NIR Tipo Atendimento: Internação Cod. Atendimento: 3600597 Data Atendimento: 06/06/2024 09:29 Data Alta: 10/06/2024 15:39</w:t>
        <w:br/>
        <w:t>Cirurgia: AORTOGRAFIA ABDOMINAL Robótica: NÃO Lateralidade: NÃO SE APLICA Data Início: 07/06/2024 15:10 Data Fim: 07/06/2024 16:30</w:t>
        <w:br/>
        <w:t>Cirurgião: ALEX ANTUNES BEZERRA Espec: CIRURGIA VASCULAR Anestesista: FLAVIO SOUZA PEREIRA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76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76 de 139 - Impresso em: 20/04/2026 12:52</w:t>
        <w:br/>
        <w:t>Prontuário Nome CPF Dt Nascimento Idade Municipio Serviço Unidade de Internação Leito</w:t>
        <w:br/>
        <w:t>2472070 SEVERINA JOSEFA DA SILVA 78244447753 16/07/1942 83 BELFORD ROXO - RJ CIRURGIA VASCULAR 0418 - CIR VASCULAR - ENF 418-LEITO04</w:t>
        <w:br/>
        <w:t>06 F</w:t>
        <w:br/>
        <w:t>Origem do Paciente: DEMANDA ACADEMICA/SOCIAL Tipo Atendimento: Internação Cod. Atendimento: 3589390 Data Atendimento: 03/06/2024 12:43 Data Alta: 10/06/2024 11:57</w:t>
        <w:br/>
        <w:t>Cirurgia: AORTOGRAFIA ABDOMINAL Robótica: NÃO Lateralidade: NÃO SE APLICA Data Início: 07/06/2024 12:55 Data Fim: 07/06/2024 14:45</w:t>
        <w:br/>
        <w:t>Cirurgião: ALEX ANTUNES BEZERRA Espec: CIRURGIA VASCULAR Anestesista: FLAVIO SOUZA PEREIRA CENTRO ENDOVASCULAR SALA 01</w:t>
        <w:br/>
        <w:t>2222423 GILSON DA COSTA MATOS 09581963707 19/01/1979 47 RIO DE JANEIRO - RJ NEUROCIRURGIA 0324 - UTI PÓS OPERATÓRIO 0324 - LEITO 07</w:t>
        <w:br/>
        <w:t>II</w:t>
        <w:br/>
        <w:t>Origem do Paciente: ELETIVA - SISREG Tipo Atendimento: Internação Cod. Atendimento: 3568970 Data Atendimento: 23/05/2024 16:21 Data Alta: 10/06/2024 09:20</w:t>
        <w:br/>
        <w:t>Cirurgia: AORTOGRAFIA ABDOMINAL Robótica: NÃO Lateralidade: NÃO SE APLICA Data Início: 07/06/2024 08:30 Data Fim: 07/06/2024 10:45</w:t>
        <w:br/>
        <w:t>Cirurgião: ALEX ANTUNES BEZERRA Espec: CIRURGIA VASCULAR Anestesista: FLAVIO SOUZA PEREIRA CENTRO ENDOVASCULAR SALA 01</w:t>
        <w:br/>
        <w:t>2443782 JOELSON DOS SANTOS 01870206711 16/02/1960 66 ARARUAMA - RJ CIRURGIA VASCULAR 0419 - CIR VASCULAR - ENF 419-LEITO06</w:t>
        <w:br/>
        <w:t>07 M</w:t>
        <w:br/>
        <w:t>Origem do Paciente: DEMANDA ACADEMICA/SOCIAL Tipo Atendimento: Internação Cod. Atendimento: 3593059 Data Atendimento: 04/06/2024 10:54 Data Alta: 12/06/2024 14:53</w:t>
        <w:br/>
        <w:t>Cirurgia: AORTOGRAFIA ABDOMINAL Robótica: NÃO Lateralidade: NÃO SE APLICA Data Início: 06/06/2024 12:50 Data Fim: 06/06/2024 17:30</w:t>
        <w:br/>
        <w:t>Cirurgião: FELIPE BORGES FAGUNDES Espec: CIRURGIA VASCULAR Anestesista: HENDERSON QUEIROZ GAMA CENTRO ENDOVASCULAR SALA 01</w:t>
        <w:br/>
        <w:t>1748743 MARILZA DA CRUZ DE OLIVEIRA 73387290772 05/07/1948 77 RIO DE JANEIRO - RJ CIRURGIA VASCULAR 0324 - UTI PÓS OPERATÓRIO 0324 - LEITO 09</w:t>
        <w:br/>
        <w:t>II</w:t>
        <w:br/>
        <w:t>Origem do Paciente: DEMANDA ACADEMICA/SOCIAL Tipo Atendimento: Internação Cod. Atendimento: 3596064 Data Atendimento: 05/06/2024 08:37 Data Alta: 15/06/2024 04:23</w:t>
        <w:br/>
        <w:t>Cirurgia: AORTOGRAFIA ABDOMINAL Robótica: NÃO Lateralidade: NÃO SE APLICA Data Início: 06/06/2024 10:55 Data Fim: 06/06/2024 12:15</w:t>
        <w:br/>
        <w:t>Cirurgião: CRISTIANE FERREIRA DE ARAUJO GOMES Espec: CIRURGIA VASCULAR Anestesista: HENDERSON QUEIROZ GAMA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77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77 de 139 - Impresso em: 20/04/2026 12:52</w:t>
        <w:br/>
        <w:t>Prontuário Nome CPF Dt Nascimento Idade Municipio Serviço Unidade de Internação Leito</w:t>
        <w:br/>
        <w:t>2472646 DOMINGOS DE ALBUQUERQUE 43514200734 06/11/1957 68 RIO DE JANEIRO - RJ CIRURGIA VASCULAR 0419 - CIR VASCULAR - ENF 419-LEITO08</w:t>
        <w:br/>
        <w:t>07 M</w:t>
        <w:br/>
        <w:t>Origem do Paciente: DEMANDA ACADEMICA/SOCIAL Tipo Atendimento: Internação Cod. Atendimento: 3591046 Data Atendimento: 04/06/2024 07:30 Data Alta: 24/07/2024 13:36</w:t>
        <w:br/>
        <w:t>Cirurgia: AORTOGRAFIA ABDOMINAL Robótica: NÃO Lateralidade: NÃO SE APLICA Data Início: 06/06/2024 08:20 Data Fim: 06/06/2024 09:40</w:t>
        <w:br/>
        <w:t>Cirurgião: CRISTIANE FERREIRA DE ARAUJO GOMES Espec: CIRURGIA VASCULAR Anestesista: HENDERSON QUEIROZ GAMA CENTRO ENDOVASCULAR SALA 01</w:t>
        <w:br/>
        <w:t>2472110 ISAIAS DOS SANTOS SILVA 09777766700 25/08/1955 70 SUMIDOURO - RJ CIRURGIA VASCULAR 0419 - CIR VASCULAR - ENF 419-LEITO04</w:t>
        <w:br/>
        <w:t>07 M</w:t>
        <w:br/>
        <w:t>Origem do Paciente: DEMANDA ACADEMICA/SOCIAL Tipo Atendimento: Internação Cod. Atendimento: 3586425 Data Atendimento: 02/06/2024 08:33 Data Alta: 04/06/2024 13:36</w:t>
        <w:br/>
        <w:t>Cirurgia: AORTOGRAFIA ABDOMINAL Robótica: NÃO Lateralidade: DIREITA Data Início: 03/06/2024 08:30 Data Fim: 03/06/2024 11:30</w:t>
        <w:br/>
        <w:t>Cirurgião: DOUGLAS POSCHINGER FIGUEIREDO Espec: CIRURGIA VASCULAR Anestesista: LEONARDO COUTINHO VEIGA CENTRO ENDOVASCULAR SALA 01</w:t>
        <w:br/>
        <w:t>2471206 ANA MARIA RODRIGUES DOS SANTOS 75186730700 07/01/1964 62 SAO JOAO DE MERITI - RJ CIRURGIA VASCULAR 0418 - CIR VASCULAR - ENF 418-LEITO01</w:t>
        <w:br/>
        <w:t>BEZERRA 06 F</w:t>
        <w:br/>
        <w:t>Origem do Paciente: DEMANDA ACADEMICA/SOCIAL Tipo Atendimento: Internação Cod. Atendimento: 3566796 Data Atendimento: 23/05/2024 10:05 Data Alta: 05/06/2024 10:13</w:t>
        <w:br/>
        <w:t>Cirurgia: AORTOGRAFIA ABDOMINAL Robótica: NÃO Lateralidade: NÃO SE APLICA Data Início: 24/05/2024 11:10 Data Fim: 24/05/2024 12:30</w:t>
        <w:br/>
        <w:t>Cirurgião: ALEX ANTUNES BEZERRA Espec: CIRURGIA VASCULAR Anestesista: FLAVIO SOUZA PEREIRA CENTRO ENDOVASCULAR SALA 01</w:t>
        <w:br/>
        <w:t>1976103 ILSON RAMOS DA COSTA 41253124787 24/03/1954 72 RIO DE JANEIRO - RJ CIRURGIA VASCULAR 0419 - CIR VASCULAR - ENF 419-LEITO02</w:t>
        <w:br/>
        <w:t>07 M</w:t>
        <w:br/>
        <w:t>Origem do Paciente: ELETIVA - SER Tipo Atendimento: Internação Cod. Atendimento: 3544948 Data Atendimento: 16/05/2024 08:45 Data Alta: 03/06/2024 18:41</w:t>
        <w:br/>
        <w:t>Cirurgia: AORTOGRAFIA ABDOMINAL Robótica: NÃO Lateralidade: ESQUERDA Data Início: 23/05/2024 15:40 Data Fim: 23/05/2024 16:45</w:t>
        <w:br/>
        <w:t>Cirurgião: CRISTIANE FERREIRA DE ARAUJO GOMES Espec: CIRURGIA VASCULAR Anestesista: HENDERSON QUEIROZ GAMA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78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78 de 139 - Impresso em: 20/04/2026 12:52</w:t>
        <w:br/>
        <w:t>Prontuário Nome CPF Dt Nascimento Idade Municipio Serviço Unidade de Internação Leito</w:t>
        <w:br/>
        <w:t>2348178 URBANO FERREIRA DOS SANTOS 17835496704 18/11/1945 80 RIO DE JANEIRO - RJ CIRURGIA VASCULAR 0419 - CIR VASCULAR - ENF 419-LEITO05</w:t>
        <w:br/>
        <w:t>07 M</w:t>
        <w:br/>
        <w:t>Origem do Paciente: ELETIVA - SISREG Tipo Atendimento: Internação Cod. Atendimento: 3563403 Data Atendimento: 22/05/2024 11:50 Data Alta: 24/05/2024 10:01</w:t>
        <w:br/>
        <w:t>Cirurgia: AORTOGRAFIA ABDOMINAL Robótica: NÃO Lateralidade: NÃO SE APLICA Data Início: 23/05/2024 11:15 Data Fim: 23/05/2024 12:30</w:t>
        <w:br/>
        <w:t>Cirurgião: CRISTIANE FERREIRA DE ARAUJO GOMES Espec: CIRURGIA VASCULAR Anestesista: HENDERSON QUEIROZ GAMA CENTRO ENDOVASCULAR SALA 01</w:t>
        <w:br/>
        <w:t>2384915 LELIA PERES SABAGH 33067139704 18/09/1951 74 RIO DE JANEIRO - RJ CIRURGIA VASCULAR 0420 - NEUROCIRURGIA 420-LEITO06</w:t>
        <w:br/>
        <w:t>Origem do Paciente: ELETIVA - SISREG Tipo Atendimento: Internação Cod. Atendimento: 3564288 Data Atendimento: 22/05/2024 13:52 Data Alta: 24/05/2024 10:22</w:t>
        <w:br/>
        <w:t>Cirurgia: AORTOGRAFIA ABDOMINAL Robótica: NÃO Lateralidade: DIREITA Data Início: 23/05/2024 08:25 Data Fim: 23/05/2024 11:05</w:t>
        <w:br/>
        <w:t>Cirurgião: CRISTIANE FERREIRA DE ARAUJO GOMES Espec: CIRURGIA VASCULAR Anestesista: HENDERSON QUEIROZ GAMA CENTRO ENDOVASCULAR SALA 01</w:t>
        <w:br/>
        <w:t>2454075 ARLETE CLEMENTE COUTINHO 73723762700 12/07/1956 69 CORDEIRO - RJ CIRURGIA VASCULAR 0413 - UTI PÓS OPERATÓRIO I 413-LEITO02</w:t>
        <w:br/>
        <w:t>Origem do Paciente: DEMANDA ACADEMICA/SOCIAL Tipo Atendimento: Internação Cod. Atendimento: 3544185 Data Atendimento: 16/05/2024 07:52 Data Alta: 22/06/2024 21:20</w:t>
        <w:br/>
        <w:t>Cirurgia: AORTOGRAFIA ABDOMINAL Robótica: NÃO Lateralidade: NÃO SE APLICA Data Início: 22/05/2024 10:30 Data Fim: 22/05/2024 11:45</w:t>
        <w:br/>
        <w:t>Cirurgião: CRISTIANE FERREIRA DE ARAUJO GOMES Espec: CIRURGIA VASCULAR Anestesista: ROMULO ALMEIDA NAZARETH CENTRO ENDOVASCULAR SALA 01</w:t>
        <w:br/>
        <w:t>1954562 MARLENE RIBEIRO FERREIRA 14267112711 22/10/1960 65 BELFORD ROXO - RJ CIRURGIA CARDIO 0612 - CTI CARDÍACO 612-LEITO03</w:t>
        <w:br/>
        <w:t>VASCULAR</w:t>
        <w:br/>
        <w:t>Origem do Paciente: DEMANDA ACADEMICA/SOCIAL Tipo Atendimento: Internação Cod. Atendimento: 3504881 Data Atendimento: 02/05/2024 15:43 Data Alta: 21/05/2024 01:16</w:t>
        <w:br/>
        <w:t>Cirurgia: AORTOGRAFIA ABDOMINAL Robótica: NÃO Lateralidade: NÃO SE APLICA Data Início: 17/05/2024 17:10 Data Fim: 17/05/2024 18:55</w:t>
        <w:br/>
        <w:t>Cirurgião: ALEX ANTUNES BEZERRA Espec: CIRURGIA VASCULAR Anestesista: FLAVIO SOUZA PEREIRA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79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79 de 139 - Impresso em: 20/04/2026 12:52</w:t>
        <w:br/>
        <w:t>Prontuário Nome CPF Dt Nascimento Idade Municipio Serviço Unidade de Internação Leito</w:t>
        <w:br/>
        <w:t>2468993 JOSE JORGE DO AMARAL 11308301790 07/11/1970 55 SILVA JARDIM - RJ CIRURGIA VASCULAR 0419 - CIR VASCULAR - ENF 419-LEITO03</w:t>
        <w:br/>
        <w:t>07 M</w:t>
        <w:br/>
        <w:t>Origem do Paciente: DEMANDA ACADEMICA/SOCIAL Tipo Atendimento: Internação Cod. Atendimento: 3530304 Data Atendimento: 12/05/2024 07:49 Data Alta: 20/05/2024 09:46</w:t>
        <w:br/>
        <w:t>Cirurgia: AORTOGRAFIA ABDOMINAL Robótica: NÃO Lateralidade: NÃO SE APLICA Data Início: 17/05/2024 12:55 Data Fim: 17/05/2024 15:40</w:t>
        <w:br/>
        <w:t>Cirurgião: ALEX ANTUNES BEZERRA Espec: CIRURGIA VASCULAR Anestesista: FLAVIO SOUZA PEREIRA CENTRO ENDOVASCULAR SALA 01</w:t>
        <w:br/>
        <w:t>1948681 ROBERTO CARLOS DE PAULA 84705302753 26/05/1965 60 NOVA IGUACU - RJ CLINICA GERAL 0413 - UTI PÓS OPERATÓRIO I 413-LEITO06</w:t>
        <w:br/>
        <w:t>Origem do Paciente: PLANTAO GERAL Tipo Atendimento: Internação Cod. Atendimento: 3431271 Data Atendimento: 04/04/2024 23:40 Data Alta: 28/05/2024 23:00</w:t>
        <w:br/>
        <w:t>Cirurgia: AORTOGRAFIA ABDOMINAL Robótica: NÃO Lateralidade: NÃO SE APLICA Data Início: 16/05/2024 13:40 Data Fim: 16/05/2024 16:05</w:t>
        <w:br/>
        <w:t>Cirurgião: CRISTIANE FERREIRA DE ARAUJO GOMES Espec: CIRURGIA VASCULAR Anestesista: HENDERSON QUEIROZ GAMA CENTRO ENDOVASCULAR SALA 01</w:t>
        <w:br/>
        <w:t>2470142 LAZARO PEDRO DA CONCEICAO 48627534772 23/12/1952 73 NITEROI - RJ</w:t>
        <w:br/>
        <w:t>Origem do Paciente: AMB CIRURGIA VASCULAR HUPE Tipo Atendimento: Ambulatorial Cod. Atendimento: 3546211 Data Atendimento: 16/05/2024 11:30 Data Alta:</w:t>
        <w:br/>
        <w:t>Cirurgia: AORTOGRAFIA ABDOMINAL Robótica: NÃO Lateralidade: NÃO SE APLICA Data Início: 16/05/2024 11:55 Data Fim: 16/05/2024 13:15</w:t>
        <w:br/>
        <w:t>Cirurgião: CRISTIANE FERREIRA DE ARAUJO GOMES Espec: CIRURGIA VASCULAR Anestesista: CENTRO ENDOVASCULAR SALA 01</w:t>
        <w:br/>
        <w:t>2456148 PAULO REINA GOMES 33351457715 14/04/1952 74 NOVA IGUACU - RJ CIRURGIA VASCULAR 0419 - CIR VASCULAR - ENF 419-LEITO05</w:t>
        <w:br/>
        <w:t>07 M</w:t>
        <w:br/>
        <w:t>Origem do Paciente: DEMANDA ACADEMICA/SOCIAL Tipo Atendimento: Internação Cod. Atendimento: 3539556 Data Atendimento: 15/05/2024 08:03 Data Alta: 17/05/2024 17:58</w:t>
        <w:br/>
        <w:t>Cirurgia: AORTOGRAFIA ABDOMINAL Robótica: NÃO Lateralidade: NÃO SE APLICA Data Início: 16/05/2024 08:20 Data Fim: 16/05/2024 11:30</w:t>
        <w:br/>
        <w:t>Cirurgião: CRISTIANE FERREIRA DE ARAUJO GOMES Espec: CIRURGIA VASCULAR Anestesista: HENDERSON QUEIROZ GAMA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80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80 de 139 - Impresso em: 20/04/2026 12:52</w:t>
        <w:br/>
        <w:t>Prontuário Nome CPF Dt Nascimento Idade Municipio Serviço Unidade de Internação Leito</w:t>
        <w:br/>
        <w:t>2379344 ELI DUARTE DE OLIVEIRA MOREIRA 72926481772 02/01/1954 72 GOVERNADOR PORTELA / CIRURGIA VASCULAR 0418 - CIR VASCULAR - ENF 418-LEITO05</w:t>
        <w:br/>
        <w:t>MIGUEL PEREIRA - RJ 06 F</w:t>
        <w:br/>
        <w:t>Origem do Paciente: DEMANDA ACADEMICA/SOCIAL Tipo Atendimento: Internação Cod. Atendimento: 3524435 Data Atendimento: 09/05/2024 10:26 Data Alta: 16/05/2024 10:51</w:t>
        <w:br/>
        <w:t>Cirurgia: AORTOGRAFIA ABDOMINAL Robótica: NÃO Lateralidade: NÃO SE APLICA Data Início: 15/05/2024 08:54 Data Fim: 15/05/2024 11:35</w:t>
        <w:br/>
        <w:t>Cirurgião: CRISTINA RIBEIRO RIGUETTI PINTO Espec: CIRURGIA VASCULAR Anestesista: ROMULO ALMEIDA NAZARETH CENTRO CIRURGICO SALA 12</w:t>
        <w:br/>
        <w:t>2467609 PAULO CESAR MAIA DOS SANTOS 85756091734 21/04/1964 61 SAO GONCALO - RJ CIRURGIA VASCULAR 0419 - CIR VASCULAR - ENF 419-LEITO07</w:t>
        <w:br/>
        <w:t>07 M</w:t>
        <w:br/>
        <w:t>Origem do Paciente: DEMANDA ACADEMICA/SOCIAL Tipo Atendimento: Internação Cod. Atendimento: 3510264 Data Atendimento: 06/05/2024 08:59 Data Alta: 07/06/2024 15:25</w:t>
        <w:br/>
        <w:t>Cirurgia: AORTOGRAFIA ABDOMINAL Robótica: NÃO Lateralidade: NÃO SE APLICA Data Início: 13/05/2024 15:20 Data Fim: 13/05/2024 18:20</w:t>
        <w:br/>
        <w:t>Cirurgião: EDUARDO DE OLIVEIRA RODRIGUES NETO Espec: CIRURGIA VASCULAR Anestesista: LEONARDO COUTINHO VEIGA CENTRO CIRURGICO SALA 01</w:t>
        <w:br/>
        <w:t>2465605 SUELI DE SANTANA 00324325770 30/12/1944 81 RIO DE JANEIRO - RJ CIRURGIA VASCULAR 0418 - CIR VASCULAR - ENF 418-LEITO07</w:t>
        <w:br/>
        <w:t>06 F</w:t>
        <w:br/>
        <w:t>Origem do Paciente: ELETIVA - SISREG Tipo Atendimento: Internação Cod. Atendimento: 3507167 Data Atendimento: 03/05/2024 11:12 Data Alta: 15/05/2024 12:47</w:t>
        <w:br/>
        <w:t>Cirurgia: AORTOGRAFIA ABDOMINAL Robótica: NÃO Lateralidade: NÃO SE APLICA Data Início: 13/05/2024 12:10 Data Fim: 13/05/2024 14:45</w:t>
        <w:br/>
        <w:t>Cirurgião: DOUGLAS POSCHINGER FIGUEIREDO Espec: CIRURGIA VASCULAR Anestesista: LEONARDO COUTINHO VEIGA CENTRO CIRURGICO SALA 01</w:t>
        <w:br/>
        <w:t>2408388 MARIA DA GLORIA ALMADA DOS SANTOS 11603293701 20/09/1946 79 MARICA - RJ CIRURGIA VASCULAR 0418 - CIR VASCULAR - ENF 418-LEITO02</w:t>
        <w:br/>
        <w:t>06 F</w:t>
        <w:br/>
        <w:t>Origem do Paciente: ELETIVA - SER Tipo Atendimento: Internação Cod. Atendimento: 3493945 Data Atendimento: 29/04/2024 09:06 Data Alta: 06/05/2024 10:41</w:t>
        <w:br/>
        <w:t>Cirurgia: AORTOGRAFIA ABDOMINAL Robótica: NÃO Lateralidade: NÃO SE APLICA Data Início: 02/05/2024 11:05 Data Fim: 02/05/2024 18:35</w:t>
        <w:br/>
        <w:t>Cirurgião: CRISTIANE FERREIRA DE ARAUJO GOMES Espec: CIRURGIA VASCULAR Anestesista: HENDERSON QUEIROZ GAMA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81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81 de 139 - Impresso em: 20/04/2026 12:52</w:t>
        <w:br/>
        <w:t>Prontuário Nome CPF Dt Nascimento Idade Municipio Serviço Unidade de Internação Leito</w:t>
        <w:br/>
        <w:t>2456148 PAULO REINA GOMES 33351457715 14/04/1952 74 NOVA IGUACU - RJ CIRURGIA VASCULAR 0419 - CIR VASCULAR - ENF 419-LEITO07</w:t>
        <w:br/>
        <w:t>07 M</w:t>
        <w:br/>
        <w:t>Origem do Paciente: DEMANDA ACADEMICA/SOCIAL Tipo Atendimento: Internação Cod. Atendimento: 3481676 Data Atendimento: 24/04/2024 09:33 Data Alta: 01/05/2024 14:57</w:t>
        <w:br/>
        <w:t>Cirurgia: AORTOGRAFIA ABDOMINAL Robótica: NÃO Lateralidade: NÃO SE APLICA Data Início: 25/04/2024 11:10 Data Fim: 25/04/2024 15:00</w:t>
        <w:br/>
        <w:t>Cirurgião: CRISTIANE FERREIRA DE ARAUJO GOMES Espec: CIRURGIA VASCULAR Anestesista: HENDERSON QUEIROZ GAMA CENTRO ENDOVASCULAR SALA 01</w:t>
        <w:br/>
        <w:t>2365075 JOSE AUGUSTO MACHADO CESARIO 68085362791 12/01/1963 63 ITAOCARA - RJ CIRURGIA VASCULAR 0419 - CIR VASCULAR - ENF 419-LEITO06</w:t>
        <w:br/>
        <w:t>07 M</w:t>
        <w:br/>
        <w:t>Origem do Paciente: DEMANDA ACADEMICA/SOCIAL Tipo Atendimento: Internação Cod. Atendimento: 3479441 Data Atendimento: 22/04/2024 08:25 Data Alta: 01/05/2024 06:27</w:t>
        <w:br/>
        <w:t>Cirurgia: AORTOGRAFIA ABDOMINAL Robótica: NÃO Lateralidade: DIREITA Data Início: 25/04/2024 08:35 Data Fim: 25/04/2024 10:51</w:t>
        <w:br/>
        <w:t>Cirurgião: CRISTIANE FERREIRA DE ARAUJO GOMES Espec: CIRURGIA VASCULAR Anestesista: HENDERSON QUEIROZ GAMA CENTRO ENDOVASCULAR SALA 01</w:t>
        <w:br/>
        <w:t>2438745 VANILDO CARVALHO DE SOUZA 31257690787 01/08/1946 79 NILOPOLIS - RJ CIRURGIA VASCULAR 0419 - CIR VASCULAR - ENF 419-LEITO04</w:t>
        <w:br/>
        <w:t>07 M</w:t>
        <w:br/>
        <w:t>Origem do Paciente: DEMANDA ACADEMICA/SOCIAL Tipo Atendimento: Internação Cod. Atendimento: 3479227 Data Atendimento: 21/04/2024 08:54 Data Alta: 25/04/2024 11:17</w:t>
        <w:br/>
        <w:t>Cirurgia: AORTOGRAFIA ABDOMINAL Robótica: NÃO Lateralidade: NÃO SE APLICA Data Início: 24/04/2024 08:30 Data Fim: 24/04/2024 11:45</w:t>
        <w:br/>
        <w:t>Cirurgião: ALEX ANTUNES BEZERRA Espec: CIRURGIA VASCULAR Anestesista: ROMULO ALMEIDA NAZARETH CENTRO ENDOVASCULAR SALA 01</w:t>
        <w:br/>
        <w:t>2430177 EDSON GILBERTO PEREIRA 85873632634 09/09/1972 53 RIO DE JANEIRO - RJ CIRURGIA VASCULAR 0419 - CIR VASCULAR - ENF 419-LEITO03</w:t>
        <w:br/>
        <w:t>07 M</w:t>
        <w:br/>
        <w:t>Origem do Paciente: ELETIVA - SER Tipo Atendimento: Internação Cod. Atendimento: 3419567 Data Atendimento: 02/04/2024 07:41 Data Alta: 04/05/2024 11:48</w:t>
        <w:br/>
        <w:t>Cirurgia: AORTOGRAFIA ABDOMINAL Robótica: NÃO Lateralidade: NÃO SE APLICA Data Início: 19/04/2024 08:45 Data Fim: 19/04/2024 10:45</w:t>
        <w:br/>
        <w:t>Cirurgião: RAQUEL VALENCA VALADAO LOBO Espec: CIRURGIA VASCULAR Anestesista: FLAVIO SOUZA PEREIRA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82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82 de 139 - Impresso em: 20/04/2026 12:52</w:t>
        <w:br/>
        <w:t>Prontuário Nome CPF Dt Nascimento Idade Municipio Serviço Unidade de Internação Leito</w:t>
        <w:br/>
        <w:t>2461157 MANOEL DA ROCHA MATTOS 24669890778 30/05/1950 75 TERESOPOLIS - RJ CIRURGIA VASCULAR 0419 - CIR VASCULAR - ENF 419-LEITO06</w:t>
        <w:br/>
        <w:t>07 M</w:t>
        <w:br/>
        <w:t>Origem do Paciente: DEMANDA ACADEMICA/SOCIAL Tipo Atendimento: Internação Cod. Atendimento: 3464523 Data Atendimento: 16/04/2024 11:42 Data Alta: 19/04/2024 17:00</w:t>
        <w:br/>
        <w:t>Cirurgia: AORTOGRAFIA ABDOMINAL Robótica: NÃO Lateralidade: NÃO SE APLICA Data Início: 17/04/2024 08:35 Data Fim: 17/04/2024 12:45</w:t>
        <w:br/>
        <w:t>Cirurgião: CRISTINA RIBEIRO RIGUETTI PINTO Espec: CIRURGIA VASCULAR Anestesista: ROMULO ALMEIDA NAZARETH CENTRO ENDOVASCULAR SALA 01</w:t>
        <w:br/>
        <w:t>2439746 ADEILSON FERREIRA DE SOUZA 00645929794 10/12/1964 61 TANGUA - RJ CIRURGIA VASCULAR 0419 - CIR VASCULAR - ENF 419-LEITO07</w:t>
        <w:br/>
        <w:t>07 M</w:t>
        <w:br/>
        <w:t>Origem do Paciente: DEMANDA ACADEMICA/SOCIAL Tipo Atendimento: Internação Cod. Atendimento: 3455440 Data Atendimento: 12/04/2024 09:50 Data Alta: 16/04/2024 12:28</w:t>
        <w:br/>
        <w:t>Cirurgia: AORTOGRAFIA ABDOMINAL Robótica: NÃO Lateralidade: NÃO SE APLICA Data Início: 15/04/2024 12:30 Data Fim: 15/04/2024 16:55</w:t>
        <w:br/>
        <w:t>Cirurgião: EDUARDO DE OLIVEIRA RODRIGUES NETO Espec: CIRURGIA VASCULAR Anestesista: LEONARDO COUTINHO VEIGA CENTRO ENDOVASCULAR SALA 01</w:t>
        <w:br/>
        <w:t>2378051 DILTON GOMES PORTO 40793028604 12/07/1957 68 RIO DAS OSTRAS - RJ CIRURGIA VASCULAR 0419 - CIR VASCULAR - ENF 419-LEITO07</w:t>
        <w:br/>
        <w:t>07 M</w:t>
        <w:br/>
        <w:t>Origem do Paciente: DEMANDA ACADEMICA/SOCIAL Tipo Atendimento: Internação Cod. Atendimento: 3427651 Data Atendimento: 04/04/2024 07:41 Data Alta: 12/04/2024 08:22</w:t>
        <w:br/>
        <w:t>Cirurgia: AORTOGRAFIA ABDOMINAL Robótica: NÃO Lateralidade: DIREITA Data Início: 10/04/2024 15:40 Data Fim: 10/04/2024 18:00</w:t>
        <w:br/>
        <w:t>Cirurgião: CRISTINA RIBEIRO RIGUETTI PINTO Espec: CIRURGIA VASCULAR Anestesista: ROMULO ALMEIDA NAZARETH CENTRO ENDOVASCULAR SALA 01</w:t>
        <w:br/>
        <w:t>2462212 ANA CRISTINA DE SOUZA RIBEIRO 91468400797 16/05/1967 58 ARARUAMA - RJ CIRURGIA VASCULAR 0418 - CIR VASCULAR - ENF 418-LEITO01</w:t>
        <w:br/>
        <w:t>06 F</w:t>
        <w:br/>
        <w:t>Origem do Paciente: DEMANDA ACADEMICA/SOCIAL Tipo Atendimento: Internação Cod. Atendimento: 3424462 Data Atendimento: 03/04/2024 08:39 Data Alta: 09/04/2024 09:13</w:t>
        <w:br/>
        <w:t>Cirurgia: AORTOGRAFIA ABDOMINAL Robótica: NÃO Lateralidade: NÃO SE APLICA Data Início: 08/04/2024 16:10 Data Fim: 08/04/2024 18:10</w:t>
        <w:br/>
        <w:t>Cirurgião: DOUGLAS POSCHINGER FIGUEIREDO Espec: CIRURGIA VASCULAR Anestesista: LEONARDO COUTINHO VEIGA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83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83 de 139 - Impresso em: 20/04/2026 12:52</w:t>
        <w:br/>
        <w:t>Prontuário Nome CPF Dt Nascimento Idade Municipio Serviço Unidade de Internação Leito</w:t>
        <w:br/>
        <w:t>2438706 SERGIO DOS SANTOS 37375261768 06/12/1956 69 RIO DE JANEIRO - RJ CIRURGIA VASCULAR 0419 - CIR VASCULAR - ENF 419-LEITO04</w:t>
        <w:br/>
        <w:t>07 M</w:t>
        <w:br/>
        <w:t>Origem do Paciente: DEMANDA ACADEMICA/SOCIAL Tipo Atendimento: Internação Cod. Atendimento: 3415173 Data Atendimento: 31/03/2024 08:05 Data Alta: 05/04/2024 09:53</w:t>
        <w:br/>
        <w:t>Cirurgia: AORTOGRAFIA ABDOMINAL Robótica: NÃO Lateralidade: NÃO SE APLICA Data Início: 03/04/2024 10:30 Data Fim: 03/04/2024 13:40</w:t>
        <w:br/>
        <w:t>Cirurgião: CRISTINA RIBEIRO RIGUETTI PINTO Espec: CIRURGIA VASCULAR Anestesista: ROMULO ALMEIDA NAZARETH CENTRO ENDOVASCULAR SALA 01</w:t>
        <w:br/>
        <w:t>2423421 VALDIVA CORTES DOS SANTOS 61894508734 30/01/1953 73 SAO GONCALO - RJ CIRURGIA VASCULAR 0418 - CIR VASCULAR - ENF 418-LEITO01</w:t>
        <w:br/>
        <w:t>06 F</w:t>
        <w:br/>
        <w:t>Origem do Paciente: DEMANDA ACADEMICA/SOCIAL Tipo Atendimento: Internação Cod. Atendimento: 3405864 Data Atendimento: 26/03/2024 09:48 Data Alta: 02/04/2024 10:17</w:t>
        <w:br/>
        <w:t>Cirurgia: AORTOGRAFIA ABDOMINAL Robótica: NÃO Lateralidade: DIREITA Data Início: 01/04/2024 13:10 Data Fim: 01/04/2024 15:05</w:t>
        <w:br/>
        <w:t>Cirurgião: DOUGLAS POSCHINGER FIGUEIREDO Espec: CIRURGIA VASCULAR Anestesista: LEONARDO COUTINHO VEIGA CENTRO ENDOVASCULAR SALA 01</w:t>
        <w:br/>
        <w:t>1714505 ELIETE CERQUEIRA MAGALHAES 16959221587 11/03/1960 66 NOVA IGUACU - RJ CIRURGIA VASCULAR 0418 - CIR VASCULAR - ENF 418-LEITO03</w:t>
        <w:br/>
        <w:t>06 F</w:t>
        <w:br/>
        <w:t>Origem do Paciente: ELETIVA - SISREG Tipo Atendimento: Internação Cod. Atendimento: 3399875 Data Atendimento: 24/03/2024 08:39 Data Alta: 01/04/2024 10:52</w:t>
        <w:br/>
        <w:t>Cirurgia: AORTOGRAFIA ABDOMINAL Robótica: NÃO Lateralidade: DIREITA Data Início: 01/04/2024 08:25 Data Fim: 01/04/2024 09:51</w:t>
        <w:br/>
        <w:t>Cirurgião: DOUGLAS POSCHINGER FIGUEIREDO Espec: CIRURGIA VASCULAR Anestesista: LEONARDO COUTINHO VEIGA CENTRO ENDOVASCULAR SALA 01</w:t>
        <w:br/>
        <w:t>2106966 DOMINGOS FRANCISCO DOS SANTOS 40413810704 25/05/1934 91 RIO DE JANEIRO - RJ CIRURGIA VASCULAR 0419 - CIR VASCULAR - ENF 419-LEITO04</w:t>
        <w:br/>
        <w:t>07 M</w:t>
        <w:br/>
        <w:t>Origem do Paciente: DEMANDA ACADEMICA/SOCIAL Tipo Atendimento: Internação Cod. Atendimento: 3407607 Data Atendimento: 26/03/2024 14:16 Data Alta: 29/03/2024 14:44</w:t>
        <w:br/>
        <w:t>Cirurgia: AORTOGRAFIA ABDOMINAL Robótica: NÃO Lateralidade: NÃO SE APLICA Data Início: 28/03/2024 11:40 Data Fim: 28/03/2024 13:30</w:t>
        <w:br/>
        <w:t>Cirurgião: FELIPE BORGES FAGUNDES Espec: CIRURGIA VASCULAR Anestesista: HENDERSON QUEIROZ GAMA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84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84 de 139 - Impresso em: 20/04/2026 12:52</w:t>
        <w:br/>
        <w:t>Prontuário Nome CPF Dt Nascimento Idade Municipio Serviço Unidade de Internação Leito</w:t>
        <w:br/>
        <w:t>2459995 SILVINO SOARES DA SILVA 98089781772 25/10/1966 59 RIO DE JANEIRO - RJ CIRURGIA VASCULAR 0419 - CIR VASCULAR - ENF 419-LEITO03</w:t>
        <w:br/>
        <w:t>07 M</w:t>
        <w:br/>
        <w:t>Origem do Paciente: DEMANDA ACADEMICA/SOCIAL Tipo Atendimento: Internação Cod. Atendimento: 3405441 Data Atendimento: 26/03/2024 09:03 Data Alta: 28/03/2024 10:42</w:t>
        <w:br/>
        <w:t>Cirurgia: AORTOGRAFIA ABDOMINAL Robótica: NÃO Lateralidade: NÃO SE APLICA Data Início: 27/03/2024 12:45 Data Fim: 27/03/2024 15:35</w:t>
        <w:br/>
        <w:t>Cirurgião: CRISTINA RIBEIRO RIGUETTI PINTO Espec: CIRURGIA VASCULAR Anestesista: ROMULO ALMEIDA NAZARETH CENTRO ENDOVASCULAR SALA 01</w:t>
        <w:br/>
        <w:t>2441767 GENILDA DA SILVA MELO DIAS 09335413763 11/04/1954 72 RIO DE JANEIRO - RJ CIRURGIA VASCULAR 0418 - CIR VASCULAR - ENF 418-LEITO02</w:t>
        <w:br/>
        <w:t>06 F</w:t>
        <w:br/>
        <w:t>Origem do Paciente: DEMANDA ACADEMICA/SOCIAL Tipo Atendimento: Internação Cod. Atendimento: 3399870 Data Atendimento: 24/03/2024 07:50 Data Alta: 28/03/2024 14:00</w:t>
        <w:br/>
        <w:t>Cirurgia: AORTOGRAFIA ABDOMINAL Robótica: NÃO Lateralidade: DIREITA Data Início: 27/03/2024 08:10 Data Fim: 27/03/2024 12:10</w:t>
        <w:br/>
        <w:t>Cirurgião: CRISTINA RIBEIRO RIGUETTI PINTO Espec: CIRURGIA VASCULAR Anestesista: CENTRO ENDOVASCULAR SALA 01</w:t>
        <w:br/>
        <w:t>2440233 ANTONIO PINTO DE OLIVEIRA 53890019749 15/10/1949 76 RIO DE JANEIRO - RJ CIRURGIA VASCULAR 0419 - CIR VASCULAR - ENF 419-LEITO08</w:t>
        <w:br/>
        <w:t>07 M</w:t>
        <w:br/>
        <w:t>Origem do Paciente: DEMANDA ACADEMICA/SOCIAL Tipo Atendimento: Internação Cod. Atendimento: 3399873 Data Atendimento: 24/03/2024 08:30 Data Alta: 27/03/2024 14:24</w:t>
        <w:br/>
        <w:t>Cirurgia: AORTOGRAFIA ABDOMINAL Robótica: NÃO Lateralidade: NÃO SE APLICA Data Início: 25/03/2024 08:15 Data Fim: 25/03/2024 11:10</w:t>
        <w:br/>
        <w:t>Cirurgião: DOUGLAS POSCHINGER FIGUEIREDO Espec: CIRURGIA VASCULAR Anestesista: LEONARDO COUTINHO VEIGA CENTRO ENDOVASCULAR SALA 01</w:t>
        <w:br/>
        <w:t>2458660 MARIA DO CARMO MACHADO FABIANO 01220221732 21/06/1952 73 RIO DE JANEIRO - RJ CIRURGIA VASCULAR 0418 - CIR VASCULAR - ENF 418-LEITO03</w:t>
        <w:br/>
        <w:t>06 F</w:t>
        <w:br/>
        <w:t>Origem do Paciente: ELETIVA - SISREG Tipo Atendimento: Internação Cod. Atendimento: 3389420 Data Atendimento: 19/03/2024 09:15 Data Alta: 22/03/2024 08:19</w:t>
        <w:br/>
        <w:t>Cirurgia: AORTOGRAFIA ABDOMINAL Robótica: NÃO Lateralidade: NÃO SE APLICA Data Início: 21/03/2024 10:40 Data Fim: 21/03/2024 11:30</w:t>
        <w:br/>
        <w:t>Cirurgião: FELIPE BORGES FAGUNDES Espec: CIRURGIA VASCULAR Anestesista: HENDERSON QUEIROZ GAMA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85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85 de 139 - Impresso em: 20/04/2026 12:52</w:t>
        <w:br/>
        <w:t>Prontuário Nome CPF Dt Nascimento Idade Municipio Serviço Unidade de Internação Leito</w:t>
        <w:br/>
        <w:t>1827217 IRENE RAIMUNDA DE SOUSA VALE 26449722304 05/04/1951 75 RIO DE JANEIRO - RJ CIRURGIA VASCULAR 0418 - CIR VASCULAR - ENF 418-LEITO02</w:t>
        <w:br/>
        <w:t>06 F</w:t>
        <w:br/>
        <w:t>Origem do Paciente: ELETIVA - SISREG Tipo Atendimento: Internação Cod. Atendimento: 3383863 Data Atendimento: 17/03/2024 08:09 Data Alta: 22/03/2024 09:15</w:t>
        <w:br/>
        <w:t>Cirurgia: AORTOGRAFIA ABDOMINAL Robótica: NÃO Lateralidade: NÃO SE APLICA Data Início: 21/03/2024 08:25 Data Fim: 21/03/2024 10:15</w:t>
        <w:br/>
        <w:t>Cirurgião: CRISTIANE FERREIRA DE ARAUJO GOMES Espec: CIRURGIA VASCULAR Anestesista: HENDERSON QUEIROZ GAMA CENTRO ENDOVASCULAR SALA 01</w:t>
        <w:br/>
        <w:t>2422670 MARIA APARECIDA DE ARAUJO OLIVEIRA 43597220797 03/09/1939 86 RIO DE JANEIRO - RJ CIRURGIA VASCULAR 0418 - CIR VASCULAR - ENF 418-LEITO01</w:t>
        <w:br/>
        <w:t>06 F</w:t>
        <w:br/>
        <w:t>Origem do Paciente: DEMANDA ACADEMICA/SOCIAL Tipo Atendimento: Internação Cod. Atendimento: 3383862 Data Atendimento: 17/03/2024 07:49 Data Alta: 21/03/2024 08:37</w:t>
        <w:br/>
        <w:t>Cirurgia: AORTOGRAFIA ABDOMINAL Robótica: NÃO Lateralidade: NÃO SE APLICA Data Início: 20/03/2024 08:38 Data Fim: 20/03/2024 11:20</w:t>
        <w:br/>
        <w:t>Cirurgião: CRISTINA RIBEIRO RIGUETTI PINTO Espec: CIRURGIA VASCULAR Anestesista: ROMULO ALMEIDA NAZARETH CENTRO ENDOVASCULAR SALA 01</w:t>
        <w:br/>
        <w:t>1771436 ADRIANA VALERIA DA COSTA 04287042719 28/10/1971 54 RIO DE JANEIRO - RJ CIRURGIA VASCULAR 0418 - CIR VASCULAR - ENF 418-LEITO04</w:t>
        <w:br/>
        <w:t>06 F</w:t>
        <w:br/>
        <w:t>Origem do Paciente: DEMANDA ACADEMICA/SOCIAL Tipo Atendimento: Internação Cod. Atendimento: 3378113 Data Atendimento: 14/03/2024 10:18 Data Alta: 19/03/2024 10:55</w:t>
        <w:br/>
        <w:t>Cirurgia: AORTOGRAFIA ABDOMINAL Robótica: NÃO Lateralidade: NÃO SE APLICA Data Início: 18/03/2024 08:24 Data Fim: 18/03/2024 10:16</w:t>
        <w:br/>
        <w:t>Cirurgião: DOUGLAS POSCHINGER FIGUEIREDO Espec: CIRURGIA VASCULAR Anestesista: LEONARDO COUTINHO VEIGA CENTRO ENDOVASCULAR SALA 01</w:t>
        <w:br/>
        <w:t>2226462 OSWALDO JOSE DE BRITO 56584660753 09/04/1952 74 RIO DE JANEIRO - RJ CIRURGIA VASCULAR 0419 - CIR VASCULAR - ENF 419-LEITO02</w:t>
        <w:br/>
        <w:t>07 M</w:t>
        <w:br/>
        <w:t>Origem do Paciente: ELETIVA - SISREG Tipo Atendimento: Internação Cod. Atendimento: 3373041 Data Atendimento: 13/03/2024 08:07 Data Alta: 18/03/2024 11:59</w:t>
        <w:br/>
        <w:t>Cirurgia: AORTOGRAFIA ABDOMINAL Robótica: NÃO Lateralidade: NÃO SE APLICA Data Início: 15/03/2024 08:40 Data Fim: 15/03/2024 09:50</w:t>
        <w:br/>
        <w:t>Cirurgião: RAQUEL VALENCA VALADAO LOBO Espec: CIRURGIA VASCULAR Anestesista: FLAVIO SOUZA PEREIRA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86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86 de 139 - Impresso em: 20/04/2026 12:52</w:t>
        <w:br/>
        <w:t>Prontuário Nome CPF Dt Nascimento Idade Municipio Serviço Unidade de Internação Leito</w:t>
        <w:br/>
        <w:t>2454477 ISAC ALVES DOS SANTOS 42318254753 16/10/1958 67 RIO DE JANEIRO - RJ CIRURGIA VASCULAR 0419 - CIR VASCULAR - ENF 419-LEITO05</w:t>
        <w:br/>
        <w:t>07 M</w:t>
        <w:br/>
        <w:t>Origem do Paciente: DEMANDA ACADEMICA/SOCIAL Tipo Atendimento: Internação Cod. Atendimento: 3377740 Data Atendimento: 14/03/2024 09:25 Data Alta: 25/03/2024 10:01</w:t>
        <w:br/>
        <w:t>Cirurgia: AORTOGRAFIA ABDOMINAL Robótica: NÃO Lateralidade: NÃO SE APLICA Data Início: 14/03/2024 13:20 Data Fim: 14/03/2024 15:20</w:t>
        <w:br/>
        <w:t>Cirurgião: CRISTIANE FERREIRA DE ARAUJO GOMES Espec: CIRURGIA VASCULAR Anestesista: HENDERSON QUEIROZ GAMA CENTRO ENDOVASCULAR SALA 01</w:t>
        <w:br/>
        <w:t>2453192 ELIAS MORAIS DA SILVA 56929323420 10/12/1944 81 RIO DE JANEIRO - RJ CIRURGIA VASCULAR 0419 - CIR VASCULAR - ENF 419-LEITO06</w:t>
        <w:br/>
        <w:t>07 M</w:t>
        <w:br/>
        <w:t>Origem do Paciente: DEMANDA ACADEMICA/SOCIAL Tipo Atendimento: Internação Cod. Atendimento: 3361894 Data Atendimento: 08/03/2024 10:01 Data Alta: 15/03/2024 13:46</w:t>
        <w:br/>
        <w:t>Cirurgia: AORTOGRAFIA ABDOMINAL Robótica: NÃO Lateralidade: NÃO SE APLICA Data Início: 14/03/2024 08:10 Data Fim: 14/03/2024 09:50</w:t>
        <w:br/>
        <w:t>Cirurgião: CRISTIANE FERREIRA DE ARAUJO GOMES Espec: CIRURGIA VASCULAR Anestesista: HENDERSON QUEIROZ GAMA CENTRO ENDOVASCULAR SALA 01</w:t>
        <w:br/>
        <w:t>2457636 ANDRE LUIZ DOMINGOS DE MELO 01302952722 06/06/1964 61 RIO DE JANEIRO - RJ CIRURGIA VASCULAR 0419 - CIR VASCULAR - ENF 419-LEITO02</w:t>
        <w:br/>
        <w:t>07 M</w:t>
        <w:br/>
        <w:t>Origem do Paciente: DEMANDA ACADEMICA/SOCIAL Tipo Atendimento: Internação Cod. Atendimento: 3357170 Data Atendimento: 07/03/2024 08:38 Data Alta: 12/03/2024 12:28</w:t>
        <w:br/>
        <w:t>Cirurgia: AORTOGRAFIA ABDOMINAL Robótica: NÃO Lateralidade: NÃO SE APLICA Data Início: 11/03/2024 17:45 Data Fim: 11/03/2024 19:00</w:t>
        <w:br/>
        <w:t>Cirurgião: DOUGLAS POSCHINGER FIGUEIREDO Espec: CIRURGIA VASCULAR Anestesista: LEONARDO COUTINHO VEIGA CENTRO ENDOVASCULAR SALA 01</w:t>
        <w:br/>
        <w:t>2457521 JUAREZ LOPES DOS SANTOS 28609050734 14/06/1946 79 GUAPIMIRIM - RJ CIRURGIA VASCULAR 0419 - CIR VASCULAR - ENF 419-LEITO01</w:t>
        <w:br/>
        <w:t>07 M</w:t>
        <w:br/>
        <w:t>Origem do Paciente: TRANSFERENCIA NIR Tipo Atendimento: Internação Cod. Atendimento: 3352758 Data Atendimento: 06/03/2024 08:13 Data Alta: 18/03/2024 11:25</w:t>
        <w:br/>
        <w:t>Cirurgia: AORTOGRAFIA ABDOMINAL Robótica: NÃO Lateralidade: NÃO SE APLICA Data Início: 11/03/2024 15:30 Data Fim: 11/03/2024 17:15</w:t>
        <w:br/>
        <w:t>Cirurgião: EDUARDO DE OLIVEIRA RODRIGUES NETO Espec: CIRURGIA VASCULAR Anestesista: LEONARDO COUTINHO VEIGA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87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87 de 139 - Impresso em: 20/04/2026 12:52</w:t>
        <w:br/>
        <w:t>Prontuário Nome CPF Dt Nascimento Idade Municipio Serviço Unidade de Internação Leito</w:t>
        <w:br/>
        <w:t>2455748 MANOEL DE BRITO 54760275720 22/09/1944 81 RIO DE JANEIRO - RJ CIRURGIA VASCULAR 0419 - CIR VASCULAR - ENF 419-LEITO08</w:t>
        <w:br/>
        <w:t>07 M</w:t>
        <w:br/>
        <w:t>Origem do Paciente: DEMANDA ACADEMICA/SOCIAL Tipo Atendimento: Internação Cod. Atendimento: 3340945 Data Atendimento: 01/03/2024 07:57 Data Alta: 05/03/2024 10:45</w:t>
        <w:br/>
        <w:t>Cirurgia: AORTOGRAFIA ABDOMINAL Robótica: NÃO Lateralidade: ESQUERDA Data Início: 04/03/2024 14:45 Data Fim: 04/03/2024 15:31</w:t>
        <w:br/>
        <w:t>Cirurgião: DOUGLAS POSCHINGER FIGUEIREDO Espec: CIRURGIA VASCULAR Anestesista: LEONARDO COUTINHO VEIGA CENTRO ENDOVASCULAR SALA 01</w:t>
        <w:br/>
        <w:t>1319647 ARNALDO DE SOUZA NOGUEIRA 00189622709 03/01/1967 59 RIO DE JANEIRO - RJ CIRURGIA VASCULAR 0419 - CIR VASCULAR - ENF 419-LEITO04</w:t>
        <w:br/>
        <w:t>07 M</w:t>
        <w:br/>
        <w:t>Origem do Paciente: ELETIVA - SER Tipo Atendimento: Internação Cod. Atendimento: 3341734 Data Atendimento: 01/03/2024 09:12 Data Alta: 05/03/2024 09:07</w:t>
        <w:br/>
        <w:t>Cirurgia: AORTOGRAFIA ABDOMINAL Robótica: NÃO Lateralidade: NÃO SE APLICA Data Início: 04/03/2024 11:10 Data Fim: 04/03/2024 13:48</w:t>
        <w:br/>
        <w:t>Cirurgião: DOUGLAS POSCHINGER FIGUEIREDO Espec: CIRURGIA VASCULAR Anestesista: LEONARDO COUTINHO VEIGA CENTRO ENDOVASCULAR SALA 01</w:t>
        <w:br/>
        <w:t>2284645 ALAN LUIZ WILLMANN DE ARAUJO 23790407704 11/07/1947 78 RIO DE JANEIRO - RJ CIRURGIA VASCULAR 0419 - CIR VASCULAR - ENF 419-LEITO08</w:t>
        <w:br/>
        <w:t>07 M</w:t>
        <w:br/>
        <w:t>Origem do Paciente: ELETIVA - SER Tipo Atendimento: Internação Cod. Atendimento: 3321374 Data Atendimento: 23/02/2024 09:39 Data Alta: 27/02/2024 15:47</w:t>
        <w:br/>
        <w:t>Cirurgia: AORTOGRAFIA ABDOMINAL Robótica: NÃO Lateralidade: NÃO SE APLICA Data Início: 26/02/2024 14:50 Data Fim: 26/02/2024 17:05</w:t>
        <w:br/>
        <w:t>Cirurgião: EDUARDO DE OLIVEIRA RODRIGUES NETO Espec: CIRURGIA VASCULAR Anestesista: GABRIEL DA SILVA CAZARIM CENTRO ENDOVASCULAR SALA 01</w:t>
        <w:br/>
        <w:t>2416218 CLEBER DE OLIVEIRA MARTINS 17376513787 19/08/1946 79 NOVA FRIBURGO - RJ CIRURGIA VASCULAR 0419 - CIR VASCULAR - ENF 419-LEITO05</w:t>
        <w:br/>
        <w:t>07 M</w:t>
        <w:br/>
        <w:t>Origem do Paciente: DEMANDA ACADEMICA/SOCIAL Tipo Atendimento: Internação Cod. Atendimento: 3312100 Data Atendimento: 21/02/2024 08:11 Data Alta: 26/02/2024 13:58</w:t>
        <w:br/>
        <w:t>Cirurgia: AORTOGRAFIA ABDOMINAL Robótica: NÃO Lateralidade: NÃO SE APLICA Data Início: 23/02/2024 13:05 Data Fim: 23/02/2024 18:35</w:t>
        <w:br/>
        <w:t>Cirurgião: RAQUEL VALENCA VALADAO LOBO Espec: CIRURGIA VASCULAR Anestesista: FLAVIO SOUZA PEREIRA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88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88 de 139 - Impresso em: 20/04/2026 12:52</w:t>
        <w:br/>
        <w:t>Prontuário Nome CPF Dt Nascimento Idade Municipio Serviço Unidade de Internação Leito</w:t>
        <w:br/>
        <w:t>2436384 ALEXANDRE ALMEIDA DE CARVALHO 44389493787 24/09/1954 71 BOM JARDIM - RJ CIRURGIA VASCULAR 0419 - CIR VASCULAR - ENF 419-LEITO06</w:t>
        <w:br/>
        <w:t>07 M</w:t>
        <w:br/>
        <w:t>Origem do Paciente: DEMANDA ACADEMICA/SOCIAL Tipo Atendimento: Internação Cod. Atendimento: 3314010 Data Atendimento: 21/02/2024 11:47 Data Alta: 26/02/2024 12:38</w:t>
        <w:br/>
        <w:t>Cirurgia: AORTOGRAFIA ABDOMINAL Robótica: NÃO Lateralidade: NÃO SE APLICA Data Início: 22/02/2024 09:30 Data Fim: 22/02/2024 13:05</w:t>
        <w:br/>
        <w:t>Cirurgião: CRISTIANE FERREIRA DE ARAUJO GOMES Espec: CIRURGIA VASCULAR Anestesista: HENDERSON QUEIROZ GAMA CENTRO ENDOVASCULAR SALA 01</w:t>
        <w:br/>
        <w:t>2138908 JOAO ALDOINO DOS REIS 43097383700 06/01/1942 84 RIO DE JANEIRO - RJ CIRURGIA VASCULAR 0419 - CIR VASCULAR - ENF 419-LEITO03</w:t>
        <w:br/>
        <w:t>07 M</w:t>
        <w:br/>
        <w:t>Origem do Paciente: DEMANDA ACADEMICA/SOCIAL Tipo Atendimento: Internação Cod. Atendimento: 3275782 Data Atendimento: 02/02/2024 10:29 Data Alta: 23/02/2024 13:50</w:t>
        <w:br/>
        <w:t>Cirurgia: AORTOGRAFIA ABDOMINAL Robótica: NÃO Lateralidade: NÃO SE APLICA Data Início: 21/02/2024 15:15 Data Fim: 21/02/2024 17:10</w:t>
        <w:br/>
        <w:t>Cirurgião: CRISTINA RIBEIRO RIGUETTI PINTO Espec: CIRURGIA VASCULAR Anestesista: CENTRO ENDOVASCULAR SALA 01</w:t>
        <w:br/>
        <w:t>2443210 MARIA ILDA VIEIRA CARVALHO SOARES 53072812772 11/11/1947 78 RIO DE JANEIRO - RJ CIRURGIA VASCULAR 0418 - CIR VASCULAR - ENF 418-LEITO07</w:t>
        <w:br/>
        <w:t>06 F</w:t>
        <w:br/>
        <w:t>Origem do Paciente: DEMANDA ACADEMICA/SOCIAL Tipo Atendimento: Internação Cod. Atendimento: 3275077 Data Atendimento: 02/02/2024 08:52 Data Alta: 26/02/2024 10:53</w:t>
        <w:br/>
        <w:t>Cirurgia: AORTOGRAFIA ABDOMINAL Robótica: NÃO Lateralidade: NÃO SE APLICA Data Início: 21/02/2024 10:04 Data Fim: 21/02/2024 14:30</w:t>
        <w:br/>
        <w:t>Cirurgião: CRISTINA RIBEIRO RIGUETTI PINTO Espec: CIRURGIA VASCULAR Anestesista: CENTRO ENDOVASCULAR SALA 01</w:t>
        <w:br/>
        <w:t>2439709 ORLANDO ALVES MOREIRA 00064395782 25/04/1957 68 RIO DE JANEIRO - RJ CIRURGIA VASCULAR 0419 - CIR VASCULAR - ENF 419-LEITO05</w:t>
        <w:br/>
        <w:t>07 M</w:t>
        <w:br/>
        <w:t>Origem do Paciente: DEMANDA ACADEMICA/SOCIAL Tipo Atendimento: Internação Cod. Atendimento: 3295842 Data Atendimento: 09/02/2024 09:02 Data Alta: 21/02/2024 09:03</w:t>
        <w:br/>
        <w:t>Cirurgia: AORTOGRAFIA ABDOMINAL Robótica: NÃO Lateralidade: NÃO SE APLICA Data Início: 19/02/2024 09:30 Data Fim: 19/02/2024 10:45</w:t>
        <w:br/>
        <w:t>Cirurgião: EDUARDO DE OLIVEIRA RODRIGUES NETO Espec: CIRURGIA VASCULAR Anestesista: CENTRO CIRURGICO SALA 12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89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89 de 139 - Impresso em: 20/04/2026 12:52</w:t>
        <w:br/>
        <w:t>Prontuário Nome CPF Dt Nascimento Idade Municipio Serviço Unidade de Internação Leito</w:t>
        <w:br/>
        <w:t>2085049 SOLANGE MARIA SANTOS DO 72008563715 31/07/1960 65 RIO DE JANEIRO - RJ CIRURGIA VASCULAR 0418 - CIR VASCULAR - ENF 418-LEITO01</w:t>
        <w:br/>
        <w:t>NASCIMENTO 06 F</w:t>
        <w:br/>
        <w:t>Origem do Paciente: DEMANDA ACADEMICA/SOCIAL Tipo Atendimento: Internação Cod. Atendimento: 3295883 Data Atendimento: 09/02/2024 09:22 Data Alta: 20/02/2024 15:45</w:t>
        <w:br/>
        <w:t>Cirurgia: AORTOGRAFIA ABDOMINAL Robótica: NÃO Lateralidade: DIREITA Data Início: 19/02/2024 07:30 Data Fim: 19/02/2024 08:35</w:t>
        <w:br/>
        <w:t>Cirurgião: RAQUEL VALENCA VALADAO LOBO Espec: CIRURGIA VASCULAR Anestesista: CENTRO CIRURGICO SALA 12</w:t>
        <w:br/>
        <w:t>2443210 MARIA ILDA VIEIRA CARVALHO SOARES 53072812772 11/11/1947 78 RIO DE JANEIRO - RJ CIRURGIA VASCULAR 0418 - CIR VASCULAR - ENF 418-LEITO07</w:t>
        <w:br/>
        <w:t>06 F</w:t>
        <w:br/>
        <w:t>Origem do Paciente: DEMANDA ACADEMICA/SOCIAL Tipo Atendimento: Internação Cod. Atendimento: 3275077 Data Atendimento: 02/02/2024 08:52 Data Alta: 26/02/2024 10:53</w:t>
        <w:br/>
        <w:t>Cirurgia: AORTOGRAFIA ABDOMINAL Robótica: NÃO Lateralidade: NÃO SE APLICA Data Início: 09/02/2024 08:10 Data Fim: 09/02/2024 09:30</w:t>
        <w:br/>
        <w:t>Cirurgião: EDUARDO DE OLIVEIRA RODRIGUES NETO Espec: CIRURGIA VASCULAR Anestesista: FLAVIO SOUZA PEREIRA CENTRO ENDOVASCULAR SALA 01</w:t>
        <w:br/>
        <w:t>2336426 DELADIER FRANCISCO PINHEIRO 10772871787 27/02/1939 87 SAQUAREMA - RJ CLINICA GERAL 0419 - CIR VASCULAR - ENF 419-LEITO07</w:t>
        <w:br/>
        <w:t>07 M</w:t>
        <w:br/>
        <w:t>Origem do Paciente: TRANSFERENCIA NIR Tipo Atendimento: Internação Cod. Atendimento: 3286678 Data Atendimento: 06/02/2024 22:41 Data Alta: 23/02/2024 12:41</w:t>
        <w:br/>
        <w:t>Cirurgia: AORTOGRAFIA ABDOMINAL Robótica: NÃO Lateralidade: NÃO SE APLICA Data Início: 08/02/2024 08:45 Data Fim: 08/02/2024 11:45</w:t>
        <w:br/>
        <w:t>Cirurgião: CRISTIANE FERREIRA DE ARAUJO GOMES Espec: CIRURGIA VASCULAR Anestesista: HENDERSON QUEIROZ GAMA CENTRO ENDOVASCULAR SALA 01</w:t>
        <w:br/>
        <w:t>2375375 MARTA GOMES DA SILVA 64957918791 31/12/1961 64 NOVA IGUACU - RJ CIRURGIA VASCULAR 0418 - CIR VASCULAR - ENF 418-LEITO03</w:t>
        <w:br/>
        <w:t>06 F</w:t>
        <w:br/>
        <w:t>Origem do Paciente: DEMANDA ACADEMICA/SOCIAL Tipo Atendimento: Internação Cod. Atendimento: 3275868 Data Atendimento: 02/02/2024 10:45 Data Alta: 08/02/2024 10:55</w:t>
        <w:br/>
        <w:t>Cirurgia: AORTOGRAFIA ABDOMINAL Robótica: NÃO Lateralidade: NÃO SE APLICA Data Início: 07/02/2024 11:20 Data Fim: 07/02/2024 13:25</w:t>
        <w:br/>
        <w:t>Cirurgião: CRISTINA RIBEIRO RIGUETTI PINTO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90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90 de 139 - Impresso em: 20/04/2026 12:52</w:t>
        <w:br/>
        <w:t>Prontuário Nome CPF Dt Nascimento Idade Municipio Serviço Unidade de Internação Leito</w:t>
        <w:br/>
        <w:t>2307903 AFONSO HENRIQUE SILVESTRE 03557037770 19/10/1969 56 RIO DE JANEIRO - RJ CIRURGIA VASCULAR 0419 - CIR VASCULAR - ENF 419-LEITO02</w:t>
        <w:br/>
        <w:t>07 M</w:t>
        <w:br/>
        <w:t>Origem do Paciente: DEMANDA ACADEMICA/SOCIAL Tipo Atendimento: Internação Cod. Atendimento: 3256320 Data Atendimento: 26/01/2024 09:21 Data Alta: 08/02/2024 11:08</w:t>
        <w:br/>
        <w:t>Cirurgia: AORTOGRAFIA ABDOMINAL Robótica: NÃO Lateralidade: NÃO SE APLICA Data Início: 07/02/2024 10:30 Data Fim: 07/02/2024 11:10</w:t>
        <w:br/>
        <w:t>Cirurgião: CRISTINA RIBEIRO RIGUETTI PINTO Espec: CIRURGIA VASCULAR Anestesista: CENTRO ENDOVASCULAR SALA 01</w:t>
        <w:br/>
        <w:t>2422389 JOSEMIR DE OLIVEIRA 99484714749 15/09/1962 63 MARICA - RJ CIRURGIA VASCULAR 0419 - CIR VASCULAR - ENF 419-LEITO05</w:t>
        <w:br/>
        <w:t>07 M</w:t>
        <w:br/>
        <w:t>Origem do Paciente: ELETIVA - SER Tipo Atendimento: Internação Cod. Atendimento: 3269703 Data Atendimento: 31/01/2024 13:56 Data Alta: 06/02/2024 09:49</w:t>
        <w:br/>
        <w:t>Cirurgia: AORTOGRAFIA ABDOMINAL Robótica: NÃO Lateralidade: NÃO SE APLICA Data Início: 02/02/2024 09:00 Data Fim: 02/02/2024 15:30</w:t>
        <w:br/>
        <w:t>Cirurgião: RAQUEL VALENCA VALADAO LOBO Espec: CIRURGIA VASCULAR Anestesista: FLAVIO SOUZA PEREIRA CENTRO ENDOVASCULAR SALA 01</w:t>
        <w:br/>
        <w:t>2448526 JEOVALDO NORBERTO DOS SANTOS 60651563704 13/04/1959 67 RIO DE JANEIRO - RJ CIRURGIA VASCULAR 0419 - CIR VASCULAR - ENF 419-LEITO01</w:t>
        <w:br/>
        <w:t>07 M</w:t>
        <w:br/>
        <w:t>Origem do Paciente: DEMANDA ACADEMICA/SOCIAL Tipo Atendimento: Internação Cod. Atendimento: 3256187 Data Atendimento: 26/01/2024 09:04 Data Alta: 03/02/2024 14:10</w:t>
        <w:br/>
        <w:t>Cirurgia: AORTOGRAFIA ABDOMINAL Robótica: NÃO Lateralidade: NÃO SE APLICA Data Início: 01/02/2024 10:00 Data Fim: 01/02/2024 11:20</w:t>
        <w:br/>
        <w:t>Cirurgião: CRISTIANE FERREIRA DE ARAUJO GOMES Espec: CIRURGIA VASCULAR Anestesista: HENDERSON QUEIROZ GAMA CENTRO ENDOVASCULAR SALA 01</w:t>
        <w:br/>
        <w:t>2451437 ANTONIO CARLOS JOSE CORREA 29935423700 29/10/1951 74 NITEROI - RJ</w:t>
        <w:br/>
        <w:t>Origem do Paciente: AMB CIRURGIA VASCULAR HUPE Tipo Atendimento: Ambulatorial Cod. Atendimento: 3260219 Data Atendimento: 29/01/2024 10:14 Data Alta:</w:t>
        <w:br/>
        <w:t>Cirurgia: AORTOGRAFIA ABDOMINAL Robótica: NÃO Lateralidade: NÃO SE APLICA Data Início: 29/01/2024 10:45 Data Fim: 29/01/2024 11:30</w:t>
        <w:br/>
        <w:t>Cirurgião: EDUARDO DE OLIVEIRA RODRIGUES NETO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91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91 de 139 - Impresso em: 20/04/2026 12:52</w:t>
        <w:br/>
        <w:t>Prontuário Nome CPF Dt Nascimento Idade Municipio Serviço Unidade de Internação Leito</w:t>
        <w:br/>
        <w:t>2451249 VERA LUCIA PACHECO DA CONCEICAO 12/08/1960 65 NITEROI - RJ</w:t>
        <w:br/>
        <w:t>GONCALVES</w:t>
        <w:br/>
        <w:t>Origem do Paciente: AMB CIRURGIA VASCULAR HUPE Tipo Atendimento: Ambulatorial Cod. Atendimento: 3256712 Data Atendimento: 26/01/2024 10:00 Data Alta:</w:t>
        <w:br/>
        <w:t>Cirurgia: AORTOGRAFIA ABDOMINAL Robótica: NÃO Lateralidade: NÃO SE APLICA Data Início: 26/01/2024 10:05 Data Fim: 26/01/2024 10:40</w:t>
        <w:br/>
        <w:t>Cirurgião: LEONARDO DE OLIVEIRA HARDUIN Espec: CIRURGIA VASCULAR Anestesista: CENTRO ENDOVASCULAR SALA 01</w:t>
        <w:br/>
        <w:t>1979159 PAULO CESAR AMENDOLA 83833285753 26/02/1965 61 RIO DE JANEIRO - RJ UROLOGIA 0511 - UROLOGIA (M) 511-LEITO08</w:t>
        <w:br/>
        <w:t>Origem do Paciente: DEMANDA ACADEMICA/SOCIAL Tipo Atendimento: Internação Cod. Atendimento: 3141986 Data Atendimento: 05/12/2023 20:17 Data Alta: 31/01/2024 18:17</w:t>
        <w:br/>
        <w:t>Cirurgia: AORTOGRAFIA ABDOMINAL Robótica: NÃO Lateralidade: NÃO SE APLICA Data Início: 25/01/2024 13:00 Data Fim: 25/01/2024 14:00</w:t>
        <w:br/>
        <w:t>Cirurgião: CRISTIANE FERREIRA DE ARAUJO GOMES Espec: CIRURGIA VASCULAR Anestesista: HENDERSON QUEIROZ GAMA CENTRO ENDOVASCULAR SALA 01</w:t>
        <w:br/>
        <w:t>2449829 ROSICLAIR DA ROCHA CHUVA 27484327700 11/04/1950 76 RIO DE JANEIRO - RJ CIRURGIA VASCULAR 0418 - CIR VASCULAR - ENF 418-LEITO02</w:t>
        <w:br/>
        <w:t>06 F</w:t>
        <w:br/>
        <w:t>Origem do Paciente: DEMANDA ACADEMICA/SOCIAL Tipo Atendimento: Internação Cod. Atendimento: 3234696 Data Atendimento: 18/01/2024 08:58 Data Alta: 03/03/2024 13:20</w:t>
        <w:br/>
        <w:t>Cirurgia: AORTOGRAFIA ABDOMINAL Robótica: NÃO Lateralidade: NÃO SE APLICA Data Início: 22/01/2024 08:00 Data Fim: 22/01/2024 09:45</w:t>
        <w:br/>
        <w:t>Cirurgião: EDUARDO DE OLIVEIRA RODRIGUES NETO Espec: CIRURGIA VASCULAR Anestesista: GABRIEL DA SILVA CAZARIM CENTRO ENDOVASCULAR SALA 01</w:t>
        <w:br/>
        <w:t>2443843 MARIA DOROTEA MARQUES GIRAO 58787143704 10/10/1960 65 RIO DE JANEIRO - RJ CIRURGIA VASCULAR 0418 - CIR VASCULAR - ENF 418-LEITO02</w:t>
        <w:br/>
        <w:t>06 F</w:t>
        <w:br/>
        <w:t>Origem do Paciente: DEMANDA ACADEMICA/SOCIAL Tipo Atendimento: Internação Cod. Atendimento: 3234631 Data Atendimento: 18/01/2024 08:45 Data Alta: 26/01/2024 11:01</w:t>
        <w:br/>
        <w:t>Cirurgia: AORTOGRAFIA ABDOMINAL Robótica: NÃO Lateralidade: NÃO SE APLICA Data Início: 19/01/2024 10:40 Data Fim: 19/01/2024 13:15</w:t>
        <w:br/>
        <w:t>Cirurgião: RAQUEL VALENCA VALADAO LOBO Espec: CIRURGIA VASCULAR Anestesista: FLAVIO SOUZA PEREIRA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92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92 de 139 - Impresso em: 20/04/2026 12:52</w:t>
        <w:br/>
        <w:t>Prontuário Nome CPF Dt Nascimento Idade Municipio Serviço Unidade de Internação Leito</w:t>
        <w:br/>
        <w:t>1957181 JOSE CARLOS DE OLIVEIRA SALDANHA 63057492720 16/03/1953 73 SAO GONCALO - RJ CIRURGIA VASCULAR 0419 - CIR VASCULAR - ENF 419-LEITO08</w:t>
        <w:br/>
        <w:t>07 M</w:t>
        <w:br/>
        <w:t>Origem do Paciente: DEMANDA ACADEMICA/SOCIAL Tipo Atendimento: Internação Cod. Atendimento: 3234410 Data Atendimento: 18/01/2024 08:22 Data Alta: 30/01/2024 15:22</w:t>
        <w:br/>
        <w:t>Cirurgia: AORTOGRAFIA ABDOMINAL Robótica: NÃO Lateralidade: NÃO SE APLICA Data Início: 19/01/2024 08:50 Data Fim: 19/01/2024 09:40</w:t>
        <w:br/>
        <w:t>Cirurgião: RAQUEL VALENCA VALADAO LOBO Espec: CIRURGIA VASCULAR Anestesista: FLAVIO SOUZA PEREIRA CENTRO ENDOVASCULAR SALA 01</w:t>
        <w:br/>
        <w:t>2277456 VERONICA AMARAL DE SOUZA 22828516768 20/02/1950 76 RIO DE JANEIRO - RJ CIRURGIA VASCULAR 0418 - CIR VASCULAR - ENF 418-LEITO04</w:t>
        <w:br/>
        <w:t>06 F</w:t>
        <w:br/>
        <w:t>Origem do Paciente: ELETIVA - SISREG Tipo Atendimento: Internação Cod. Atendimento: 3230723 Data Atendimento: 17/01/2024 08:18 Data Alta: 22/01/2024 14:48</w:t>
        <w:br/>
        <w:t>Cirurgia: AORTOGRAFIA ABDOMINAL Robótica: NÃO Lateralidade: NÃO SE APLICA Data Início: 18/01/2024 13:10 Data Fim: 18/01/2024 14:36</w:t>
        <w:br/>
        <w:t>Cirurgião: CRISTIANE FERREIRA DE ARAUJO GOMES Espec: CIRURGIA VASCULAR Anestesista: HENDERSON QUEIROZ GAMA CENTRO ENDOVASCULAR SALA 01</w:t>
        <w:br/>
        <w:t>2441735 MIROCEM SOARES DE MEDEIROS 22689265753 27/06/1942 83 RIO DE JANEIRO - RJ CIRURGIA VASCULAR 0419 - CIR VASCULAR - ENF 419-LEITO02</w:t>
        <w:br/>
        <w:t>07 M</w:t>
        <w:br/>
        <w:t>Origem do Paciente: DEMANDA ACADEMICA/SOCIAL Tipo Atendimento: Internação Cod. Atendimento: 3219935 Data Atendimento: 12/01/2024 09:06 Data Alta: 24/01/2024 14:41</w:t>
        <w:br/>
        <w:t>Cirurgia: AORTOGRAFIA ABDOMINAL Robótica: NÃO Lateralidade: NÃO SE APLICA Data Início: 18/01/2024 10:00 Data Fim: 18/01/2024 12:45</w:t>
        <w:br/>
        <w:t>Cirurgião: CRISTIANE FERREIRA DE ARAUJO GOMES Espec: CIRURGIA VASCULAR Anestesista: HENDERSON QUEIROZ GAMA CENTRO ENDOVASCULAR SALA 01</w:t>
        <w:br/>
        <w:t>2449081 YONNE LUIZA DE OLIVEIRA 79589685749 12/07/1938 87 RIO DE JANEIRO - RJ CIRURGIA VASCULAR 0418 - CIR VASCULAR - ENF 418-LEITO03</w:t>
        <w:br/>
        <w:t>06 F</w:t>
        <w:br/>
        <w:t>Origem do Paciente: DEMANDA ACADEMICA/SOCIAL Tipo Atendimento: Internação Cod. Atendimento: 3222301 Data Atendimento: 14/01/2024 08:31 Data Alta: 22/01/2024 12:54</w:t>
        <w:br/>
        <w:t>Cirurgia: AORTOGRAFIA ABDOMINAL Robótica: NÃO Lateralidade: NÃO SE APLICA Data Início: 18/01/2024 08:25 Data Fim: 18/01/2024 09:45</w:t>
        <w:br/>
        <w:t>Cirurgião: CRISTIANE FERREIRA DE ARAUJO GOMES Espec: CIRURGIA VASCULAR Anestesista: HENDERSON QUEIROZ GAMA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93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93 de 139 - Impresso em: 20/04/2026 12:52</w:t>
        <w:br/>
        <w:t>Prontuário Nome CPF Dt Nascimento Idade Municipio Serviço Unidade de Internação Leito</w:t>
        <w:br/>
        <w:t>2448364 JOSE ANTONIO FERREIRA DE OLIVEIRA 67920357772 18/08/1962 63 TRES RIOS - RJ CIRURGIA VASCULAR 0419 - CIR VASCULAR - ENF 419-LEITO08</w:t>
        <w:br/>
        <w:t>07 M</w:t>
        <w:br/>
        <w:t>Origem do Paciente: DEMANDA ACADEMICA/SOCIAL Tipo Atendimento: Internação Cod. Atendimento: 3221150 Data Atendimento: 12/01/2024 12:24 Data Alta: 17/01/2024 11:34</w:t>
        <w:br/>
        <w:t>Cirurgia: AORTOGRAFIA ABDOMINAL Robótica: NÃO Lateralidade: NÃO SE APLICA Data Início: 15/01/2024 12:40 Data Fim: 15/01/2024 13:55</w:t>
        <w:br/>
        <w:t>Cirurgião: DOUGLAS POSCHINGER FIGUEIREDO Espec: CIRURGIA VASCULAR Anestesista: GABRIEL DA SILVA CAZARIM CENTRO ENDOVASCULAR SALA 01</w:t>
        <w:br/>
        <w:t>2445527 JOSE DE RIBAMAR PAPA 04944488734 31/12/1936 89 RIO DE JANEIRO - RJ CIRURGIA VASCULAR 0419 - CIR VASCULAR - ENF 419-LEITO06</w:t>
        <w:br/>
        <w:t>07 M</w:t>
        <w:br/>
        <w:t>Origem do Paciente: DEMANDA ACADEMICA/SOCIAL Tipo Atendimento: Internação Cod. Atendimento: 3220514 Data Atendimento: 12/01/2024 10:32 Data Alta: 17/01/2024 10:45</w:t>
        <w:br/>
        <w:t>Cirurgia: AORTOGRAFIA ABDOMINAL Robótica: NÃO Lateralidade: NÃO SE APLICA Data Início: 15/01/2024 08:15 Data Fim: 15/01/2024 09:35</w:t>
        <w:br/>
        <w:t>Cirurgião: EDUARDO DE OLIVEIRA RODRIGUES NETO Espec: CIRURGIA VASCULAR Anestesista: GABRIEL DA SILVA CAZARIM CENTRO ENDOVASCULAR SALA 01</w:t>
        <w:br/>
        <w:t>2445531 RAFAEL FLAVIO BERNARDINO 64703223791 24/11/1958 67 BELFORD ROXO - RJ CIRURGIA VASCULAR 0419 - CIR VASCULAR - ENF 419-LEITO04</w:t>
        <w:br/>
        <w:t>07 M</w:t>
        <w:br/>
        <w:t>Origem do Paciente: DEMANDA ACADEMICA/SOCIAL Tipo Atendimento: Internação Cod. Atendimento: 3203675 Data Atendimento: 07/01/2024 07:55 Data Alta: 22/01/2024 14:51</w:t>
        <w:br/>
        <w:t>Cirurgia: AORTOGRAFIA ABDOMINAL Robótica: NÃO Lateralidade: NÃO SE APLICA Data Início: 12/01/2024 08:00 Data Fim: 12/01/2024 09:00</w:t>
        <w:br/>
        <w:t>Cirurgião: RAQUEL VALENCA VALADAO LOBO Espec: CIRURGIA VASCULAR Anestesista: FLAVIO SOUZA PEREIRA CENTRO ENDOVASCULAR SALA 01</w:t>
        <w:br/>
        <w:t>2332050 JORGE PINHEIRO GUIMARAES 98465082715 22/04/1966 59 RIO DE JANEIRO - RJ CIRURGIA VASCULAR 0419 - CIR VASCULAR - ENF 419-LEITO05</w:t>
        <w:br/>
        <w:t>07 M</w:t>
        <w:br/>
        <w:t>Origem do Paciente: DEMANDA ACADEMICA/SOCIAL Tipo Atendimento: Internação Cod. Atendimento: 3203446 Data Atendimento: 06/01/2024 08:04 Data Alta: 12/01/2024 09:16</w:t>
        <w:br/>
        <w:t>Cirurgia: AORTOGRAFIA ABDOMINAL Robótica: NÃO Lateralidade: NÃO SE APLICA Data Início: 11/01/2024 08:00 Data Fim: 11/01/2024 09:45</w:t>
        <w:br/>
        <w:t>Cirurgião: FELIPE BORGES FAGUNDES Espec: CIRURGIA VASCULAR Anestesista: HENDERSON QUEIROZ GAMA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94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94 de 139 - Impresso em: 20/04/2026 12:52</w:t>
        <w:br/>
        <w:t>Prontuário Nome CPF Dt Nascimento Idade Municipio Serviço Unidade de Internação Leito</w:t>
        <w:br/>
        <w:t>1834757 DAMIAO SOARES TORRES 00217749780 03/05/1968 57 RIO DE JANEIRO - RJ CIRURGIA VASCULAR 0223 - DERMATOLOGIA (M) 223-LEITO02</w:t>
        <w:br/>
        <w:t>Origem do Paciente: DEMANDA ACADEMICA/SOCIAL Tipo Atendimento: Internação Cod. Atendimento: 3173216 Data Atendimento: 15/12/2023 10:17 Data Alta: 27/12/2023 10:19</w:t>
        <w:br/>
        <w:t>Cirurgia: AORTOGRAFIA ABDOMINAL Robótica: NÃO Lateralidade: NÃO SE APLICA Data Início: 18/12/2023 08:30 Data Fim: 18/12/2023 09:15</w:t>
        <w:br/>
        <w:t>Cirurgião: DOUGLAS POSCHINGER FIGUEIREDO Espec: CIRURGIA VASCULAR Anestesista: GABRIEL DA SILVA CAZARIM CENTRO ENDOVASCULAR SALA 01</w:t>
        <w:br/>
        <w:t>2443075 JORGE DE MIRANDA JUSTINO 33631077734 06/01/1951 75 RIO DE JANEIRO - RJ CIRURGIA VASCULAR 0419 - CIR VASCULAR - ENF 419-LEITO02</w:t>
        <w:br/>
        <w:t>07 M</w:t>
        <w:br/>
        <w:t>Origem do Paciente: DEMANDA ACADEMICA/SOCIAL Tipo Atendimento: Internação Cod. Atendimento: 3147940 Data Atendimento: 07/12/2023 09:30 Data Alta: 08/01/2024 10:56</w:t>
        <w:br/>
        <w:t>Cirurgia: AORTOGRAFIA ABDOMINAL Robótica: NÃO Lateralidade: NÃO SE APLICA Data Início: 15/12/2023 11:00 Data Fim: 15/12/2023 15:35</w:t>
        <w:br/>
        <w:t>Cirurgião: RAQUEL VALENCA VALADAO LOBO Espec: CIRURGIA VASCULAR Anestesista: FLAVIO SOUZA PEREIRA CENTRO ENDOVASCULAR SALA 01</w:t>
        <w:br/>
        <w:t>2435116 VALDIR LANFRANCHI 05219230859 02/05/1946 79 RIO DE JANEIRO - RJ CIRURGIA VASCULAR 0419 - CIR VASCULAR - ENF 419-LEITO08</w:t>
        <w:br/>
        <w:t>07 M</w:t>
        <w:br/>
        <w:t>Origem do Paciente: DEMANDA ACADEMICA/SOCIAL Tipo Atendimento: Internação Cod. Atendimento: 3164250 Data Atendimento: 13/12/2023 08:58 Data Alta: 18/12/2023 09:36</w:t>
        <w:br/>
        <w:t>Cirurgia: AORTOGRAFIA ABDOMINAL Robótica: NÃO Lateralidade: NÃO SE APLICA Data Início: 14/12/2023 15:25 Data Fim: 14/12/2023 18:40</w:t>
        <w:br/>
        <w:t>Cirurgião: CRISTIANE FERREIRA DE ARAUJO GOMES Espec: CIRURGIA VASCULAR Anestesista: IVANI CORREIA MESQUITA CENTRO ENDOVASCULAR SALA 01</w:t>
        <w:br/>
        <w:t>2437828 MARIA DO CARMO SANTOS DA SILVA 08510897719 14/04/1939 87 BELFORD ROXO - RJ CIRURGIA GERAL 0418 - CIR VASCULAR - ENF 418-LEITO06</w:t>
        <w:br/>
        <w:t>06 F</w:t>
        <w:br/>
        <w:t>Origem do Paciente: DEMANDA ACADEMICA/SOCIAL Tipo Atendimento: Internação Cod. Atendimento: 3166839 Data Atendimento: 13/12/2023 15:09 Data Alta: 20/12/2023 10:01</w:t>
        <w:br/>
        <w:t>Cirurgia: AORTOGRAFIA ABDOMINAL Robótica: NÃO Lateralidade: NÃO SE APLICA Data Início: 14/12/2023 08:35 Data Fim: 14/12/2023 13:30</w:t>
        <w:br/>
        <w:t>Cirurgião: FELIPE BORGES FAGUNDES Espec: CIRURGIA VASCULAR Anestesista: IVANI CORREIA MESQUITA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95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95 de 139 - Impresso em: 20/04/2026 12:52</w:t>
        <w:br/>
        <w:t>Prontuário Nome CPF Dt Nascimento Idade Municipio Serviço Unidade de Internação Leito</w:t>
        <w:br/>
        <w:t>2445408 MARIA DO CARMO COSTA 02667446720 08/05/1959 66 SUMIDOURO - RJ</w:t>
        <w:br/>
        <w:t>Origem do Paciente: AMB CIRURGIA VASCULAR HUPE Tipo Atendimento: Ambulatorial Cod. Atendimento: 3160023 Data Atendimento: 12/12/2023 08:55 Data Alta:</w:t>
        <w:br/>
        <w:t>Cirurgia: AORTOGRAFIA ABDOMINAL Robótica: NÃO Lateralidade: NÃO SE APLICA Data Início: 12/12/2023 10:10 Data Fim: 12/12/2023 11:00</w:t>
        <w:br/>
        <w:t>Cirurgião: DHANIEL MORGADO DE FREITAS Espec: CIRURGIA VASCULAR Anestesista: CENTRO ENDOVASCULAR SALA 01</w:t>
        <w:br/>
        <w:t>1829890 EDUARDO GOMES RIBEIRO 50984870725 21/05/1946 79 RIO DE JANEIRO - RJ CLINICA GERAL 0321 - NEFROLOGIA (M) 321-LEITO02</w:t>
        <w:br/>
        <w:t>Origem do Paciente: ELETIVA - SISREG Tipo Atendimento: Internação Cod. Atendimento: 3137689 Data Atendimento: 04/12/2023 18:46 Data Alta: 28/12/2023 13:21</w:t>
        <w:br/>
        <w:t>Cirurgia: AORTOGRAFIA ABDOMINAL Robótica: NÃO Lateralidade: NÃO SE APLICA Data Início: 11/12/2023 08:15 Data Fim: 11/12/2023 10:05</w:t>
        <w:br/>
        <w:t>Cirurgião: DOUGLAS POSCHINGER FIGUEIREDO Espec: CIRURGIA VASCULAR Anestesista: GABRIEL DA SILVA CAZARIM CENTRO ENDOVASCULAR SALA 01</w:t>
        <w:br/>
        <w:t>2443075 JORGE DE MIRANDA JUSTINO 33631077734 06/01/1951 75 RIO DE JANEIRO - RJ CIRURGIA VASCULAR 0419 - CIR VASCULAR - ENF 419-LEITO02</w:t>
        <w:br/>
        <w:t>07 M</w:t>
        <w:br/>
        <w:t>Origem do Paciente: DEMANDA ACADEMICA/SOCIAL Tipo Atendimento: Internação Cod. Atendimento: 3147940 Data Atendimento: 07/12/2023 09:30 Data Alta: 08/01/2024 10:56</w:t>
        <w:br/>
        <w:t>Cirurgia: AORTOGRAFIA ABDOMINAL Robótica: NÃO Lateralidade: NÃO SE APLICA Data Início: 08/12/2023 13:15 Data Fim: 08/12/2023 16:15</w:t>
        <w:br/>
        <w:t>Cirurgião: ALEX ANTUNES BEZERRA Espec: CIRURGIA VASCULAR Anestesista: FLAVIO SOUZA PEREIRA CENTRO ENDOVASCULAR SALA 01</w:t>
        <w:br/>
        <w:t>2434191 PAULO ROBERTO PINELLA DE OLIVEIRA 23321210720 21/04/1953 72 RIO DE JANEIRO - RJ CIRURGIA VASCULAR 0419 - CIR VASCULAR - ENF 419-LEITO06</w:t>
        <w:br/>
        <w:t>07 M</w:t>
        <w:br/>
        <w:t>Origem do Paciente: DEMANDA ACADEMICA/SOCIAL Tipo Atendimento: Internação Cod. Atendimento: 3057451 Data Atendimento: 02/11/2023 09:16 Data Alta: 11/12/2023 10:52</w:t>
        <w:br/>
        <w:t>Cirurgia: AORTOGRAFIA ABDOMINAL Robótica: NÃO Lateralidade: DIREITA Data Início: 07/12/2023 13:30 Data Fim: 07/12/2023 18:10</w:t>
        <w:br/>
        <w:t>Cirurgião: CRISTIANE FERREIRA DE ARAUJO GOMES Espec: CIRURGIA VASCULAR Anestesista: HENDERSON QUEIROZ GAMA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96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96 de 139 - Impresso em: 20/04/2026 12:52</w:t>
        <w:br/>
        <w:t>Prontuário Nome CPF Dt Nascimento Idade Municipio Serviço Unidade de Internação Leito</w:t>
        <w:br/>
        <w:t>2115819 CARLOS ANTONIO DE ANDRADE COSTA 09095691420 28/05/1952 73 RIO DE JANEIRO - RJ CIRURGIA VASCULAR 0419 - CIR VASCULAR - ENF 419-LEITO08</w:t>
        <w:br/>
        <w:t>07 M</w:t>
        <w:br/>
        <w:t>Origem do Paciente: DEMANDA ACADEMICA/SOCIAL Tipo Atendimento: Internação Cod. Atendimento: 3143703 Data Atendimento: 06/12/2023 09:27 Data Alta: 11/12/2023 09:39</w:t>
        <w:br/>
        <w:t>Cirurgia: AORTOGRAFIA ABDOMINAL Robótica: NÃO Lateralidade: NÃO SE APLICA Data Início: 07/12/2023 09:00 Data Fim: 07/12/2023 12:20</w:t>
        <w:br/>
        <w:t>Cirurgião: CRISTIANE FERREIRA DE ARAUJO GOMES Espec: CIRURGIA VASCULAR Anestesista: HENDERSON QUEIROZ GAMA CENTRO ENDOVASCULAR SALA 01</w:t>
        <w:br/>
        <w:t>2441767 GENILDA DA SILVA MELO DIAS 09335413763 11/04/1954 72 RIO DE JANEIRO - RJ CIRURGIA VASCULAR 0418 - CIR VASCULAR - ENF 418-LEITO05</w:t>
        <w:br/>
        <w:t>06 F</w:t>
        <w:br/>
        <w:t>Origem do Paciente: DEMANDA ACADEMICA/SOCIAL Tipo Atendimento: Internação Cod. Atendimento: 3123515 Data Atendimento: 29/11/2023 09:28 Data Alta: 08/12/2023 09:06</w:t>
        <w:br/>
        <w:t>Cirurgia: AORTOGRAFIA ABDOMINAL Robótica: NÃO Lateralidade: DIREITA Data Início: 06/12/2023 08:30 Data Fim: 06/12/2023 12:05</w:t>
        <w:br/>
        <w:t>Cirurgião: ANA FLAVIA ANDRADE COSTA Espec: CIRURGIA VASCULAR Anestesista: CENTRO CIRURGICO SALA URGÊNCIA</w:t>
        <w:br/>
        <w:t>2443210 MARIA ILDA VIEIRA CARVALHO SOARES 53072812772 11/11/1947 78 RIO DE JANEIRO - RJ CIRURGIA VASCULAR 0418 - CIR VASCULAR - ENF 418-LEITO07</w:t>
        <w:br/>
        <w:t>06 F</w:t>
        <w:br/>
        <w:t>Origem do Paciente: DEMANDA ACADEMICA/SOCIAL Tipo Atendimento: Internação Cod. Atendimento: 3131326 Data Atendimento: 01/12/2023 09:17 Data Alta: 05/12/2023 10:50</w:t>
        <w:br/>
        <w:t>Cirurgia: AORTOGRAFIA ABDOMINAL Robótica: NÃO Lateralidade: NÃO SE APLICA Data Início: 04/12/2023 12:25 Data Fim: 04/12/2023 13:10</w:t>
        <w:br/>
        <w:t>Cirurgião: DOUGLAS POSCHINGER FIGUEIREDO Espec: CIRURGIA VASCULAR Anestesista: FLAVIO SOUZA PEREIRA CENTRO ENDOVASCULAR SALA 01</w:t>
        <w:br/>
        <w:t>2443198 CARLOS HENRIQUE RAMOS SILVA 09415073780 19/08/1978 47 MESQUITA - RJ CIRURGIA VASCULAR 0419 - CIR VASCULAR - ENF 419-LEITO02</w:t>
        <w:br/>
        <w:t>07 M</w:t>
        <w:br/>
        <w:t>Origem do Paciente: ELETIVA - SISREG Tipo Atendimento: Internação Cod. Atendimento: 3133255 Data Atendimento: 02/12/2023 09:38 Data Alta: 11/12/2023 10:37</w:t>
        <w:br/>
        <w:t>Cirurgia: AORTOGRAFIA ABDOMINAL Robótica: NÃO Lateralidade: NÃO SE APLICA Data Início: 04/12/2023 11:00 Data Fim: 04/12/2023 12:10</w:t>
        <w:br/>
        <w:t>Cirurgião: DOUGLAS POSCHINGER FIGUEIREDO Espec: CIRURGIA VASCULAR Anestesista: FLAVIO SOUZA PEREIRA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97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97 de 139 - Impresso em: 20/04/2026 12:52</w:t>
        <w:br/>
        <w:t>Prontuário Nome CPF Dt Nascimento Idade Municipio Serviço Unidade de Internação Leito</w:t>
        <w:br/>
        <w:t>2423749 ALVARO CONRADO 47784474768 30/03/1957 69 DUQUE DE CAXIAS - RJ CIRURGIA VASCULAR 0419 - CIR VASCULAR - ENF 419-LEITO01</w:t>
        <w:br/>
        <w:t>07 M</w:t>
        <w:br/>
        <w:t>Origem do Paciente: DEMANDA ACADEMICA/SOCIAL Tipo Atendimento: Internação Cod. Atendimento: 3127939 Data Atendimento: 30/11/2023 10:01 Data Alta: 05/12/2023 08:44</w:t>
        <w:br/>
        <w:t>Cirurgia: AORTOGRAFIA ABDOMINAL Robótica: NÃO Lateralidade: NÃO SE APLICA Data Início: 04/12/2023 08:30 Data Fim: 04/12/2023 09:30</w:t>
        <w:br/>
        <w:t>Cirurgião: DOUGLAS POSCHINGER FIGUEIREDO Espec: CIRURGIA VASCULAR Anestesista: FLAVIO SOUZA PEREIRA CENTRO ENDOVASCULAR SALA 01</w:t>
        <w:br/>
        <w:t>1203618 ELISA DELDUQUE 06098757798 28/06/1962 63 RIO DE JANEIRO - RJ CIRURGIA VASCULAR 0418 - CIR VASCULAR - ENF 418-LEITO01</w:t>
        <w:br/>
        <w:t>06 F</w:t>
        <w:br/>
        <w:t>Origem do Paciente: ELETIVA - SER Tipo Atendimento: Internação Cod. Atendimento: 3076513 Data Atendimento: 10/11/2023 09:14 Data Alta: 14/12/2023 11:09</w:t>
        <w:br/>
        <w:t>Cirurgia: AORTOGRAFIA ABDOMINAL Robótica: NÃO Lateralidade: NÃO SE APLICA Data Início: 01/12/2023 08:15 Data Fim: 01/12/2023 09:40</w:t>
        <w:br/>
        <w:t>Cirurgião: RAQUEL VALENCA VALADAO LOBO Espec: CIRURGIA VASCULAR Anestesista: FLAVIO SOUZA PEREIRA CENTRO ENDOVASCULAR SALA 01</w:t>
        <w:br/>
        <w:t>2439679 ISABELA BARBOSA BRAGA 14497837750 07/04/1999 27 PETROPOLIS - RJ CIRURGIA VASCULAR 0418 - CIR VASCULAR - ENF 418-LEITO06</w:t>
        <w:br/>
        <w:t>06 F</w:t>
        <w:br/>
        <w:t>Origem do Paciente: TRANSFERENCIA NIR Tipo Atendimento: Internação Cod. Atendimento: 3077242 Data Atendimento: 10/11/2023 10:37 Data Alta: 06/12/2023 14:48</w:t>
        <w:br/>
        <w:t>Cirurgia: AORTOGRAFIA ABDOMINAL Robótica: NÃO Lateralidade: DIREITA Data Início: 30/11/2023 12:15 Data Fim: 30/11/2023 14:35</w:t>
        <w:br/>
        <w:t>Cirurgião: CRISTIANE FERREIRA DE ARAUJO GOMES Espec: CIRURGIA VASCULAR Anestesista: HENDERSON QUEIROZ GAMA CENTRO ENDOVASCULAR SALA 01</w:t>
        <w:br/>
        <w:t>2434191 PAULO ROBERTO PINELLA DE OLIVEIRA 23321210720 21/04/1953 72 RIO DE JANEIRO - RJ CIRURGIA VASCULAR 0419 - CIR VASCULAR - ENF 419-LEITO06</w:t>
        <w:br/>
        <w:t>07 M</w:t>
        <w:br/>
        <w:t>Origem do Paciente: DEMANDA ACADEMICA/SOCIAL Tipo Atendimento: Internação Cod. Atendimento: 3057451 Data Atendimento: 02/11/2023 09:16 Data Alta: 11/12/2023 10:52</w:t>
        <w:br/>
        <w:t>Cirurgia: AORTOGRAFIA ABDOMINAL Robótica: NÃO Lateralidade: NÃO SE APLICA Data Início: 27/11/2023 15:00 Data Fim: 27/11/2023 16:40</w:t>
        <w:br/>
        <w:t>Cirurgião: DOUGLAS POSCHINGER FIGUEIREDO Espec: CIRURGIA VASCULAR Anestesista: GABRIEL DA SILVA CAZARIM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98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98 de 139 - Impresso em: 20/04/2026 12:52</w:t>
        <w:br/>
        <w:t>Prontuário Nome CPF Dt Nascimento Idade Municipio Serviço Unidade de Internação Leito</w:t>
        <w:br/>
        <w:t>2439746 ADEILSON FERREIRA DE SOUZA 00645929794 10/12/1964 61 TANGUA - RJ CIRURGIA VASCULAR 0419 - CIR VASCULAR - ENF 419-LEITO08</w:t>
        <w:br/>
        <w:t>07 M</w:t>
        <w:br/>
        <w:t>Origem do Paciente: DEMANDA ACADEMICA/SOCIAL Tipo Atendimento: Internação Cod. Atendimento: 3111755 Data Atendimento: 24/11/2023 13:18 Data Alta: 04/12/2023 13:27</w:t>
        <w:br/>
        <w:t>Cirurgia: AORTOGRAFIA ABDOMINAL Robótica: NÃO Lateralidade: NÃO SE APLICA Data Início: 27/11/2023 08:20 Data Fim: 27/11/2023 09:15</w:t>
        <w:br/>
        <w:t>Cirurgião: DOUGLAS POSCHINGER FIGUEIREDO Espec: CIRURGIA VASCULAR Anestesista: GABRIEL DA SILVA CAZARIM CENTRO ENDOVASCULAR SALA 01</w:t>
        <w:br/>
        <w:t>2415007 LUCY DE ABREU PURCINO 08798353705 05/11/1962 63 RIO DE JANEIRO - RJ CIRURGIA VASCULAR 0418 - CIR VASCULAR - ENF 418-LEITO04</w:t>
        <w:br/>
        <w:t>06 F</w:t>
        <w:br/>
        <w:t>Origem do Paciente: ELETIVA - SISREG Tipo Atendimento: Internação Cod. Atendimento: 3107347 Data Atendimento: 23/11/2023 11:39 Data Alta: 25/11/2023 10:57</w:t>
        <w:br/>
        <w:t>Cirurgia: AORTOGRAFIA ABDOMINAL Robótica: NÃO Lateralidade: NÃO SE APLICA Data Início: 24/11/2023 14:20 Data Fim: 24/11/2023 15:15</w:t>
        <w:br/>
        <w:t>Cirurgião: RAQUEL VALENCA VALADAO LOBO Espec: CIRURGIA VASCULAR Anestesista: FLAVIO SOUZA PEREIRA CENTRO ENDOVASCULAR SALA 01</w:t>
        <w:br/>
        <w:t>2340098 ROSILANE RODRIGUES MARTINS 81487983700 29/06/1961 64 RIO DE JANEIRO - RJ CIRURGIA VASCULAR 0418 - CIR VASCULAR - ENF 418-LEITO02</w:t>
        <w:br/>
        <w:t>06 F</w:t>
        <w:br/>
        <w:t>Origem do Paciente: DEMANDA ACADEMICA/SOCIAL Tipo Atendimento: Internação Cod. Atendimento: 3102961 Data Atendimento: 22/11/2023 11:04 Data Alta: 27/11/2023 12:30</w:t>
        <w:br/>
        <w:t>Cirurgia: AORTOGRAFIA ABDOMINAL Robótica: NÃO Lateralidade: NÃO SE APLICA Data Início: 23/11/2023 12:30 Data Fim: 23/11/2023 16:35</w:t>
        <w:br/>
        <w:t>Cirurgião: CRISTIANE FERREIRA DE ARAUJO GOMES Espec: CIRURGIA VASCULAR Anestesista: HENDERSON QUEIROZ GAMA CENTRO ENDOVASCULAR SALA 01</w:t>
        <w:br/>
        <w:t>1976938 NEUZA DE OLIVEIRA CAETANO 96723300734 04/07/1956 69 RIO DE JANEIRO - RJ CIRURGIA VASCULAR 0418 - CIR VASCULAR - ENF 418-LEITO02</w:t>
        <w:br/>
        <w:t>06 F</w:t>
        <w:br/>
        <w:t>Origem do Paciente: ELETIVA - SISREG Tipo Atendimento: Internação Cod. Atendimento: 3068740 Data Atendimento: 08/11/2023 10:28 Data Alta: 22/11/2023 12:21</w:t>
        <w:br/>
        <w:t>Cirurgia: AORTOGRAFIA ABDOMINAL Robótica: NÃO Lateralidade: NÃO SE APLICA Data Início: 13/11/2023 08:00 Data Fim: 13/11/2023 11:37</w:t>
        <w:br/>
        <w:t>Cirurgião: PATRICIA FARIA DUTRA FRAGOSO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99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99 de 139 - Impresso em: 20/04/2026 12:52</w:t>
        <w:br/>
        <w:t>Prontuário Nome CPF Dt Nascimento Idade Municipio Serviço Unidade de Internação Leito</w:t>
        <w:br/>
        <w:t>2360265 MIRIAM FERREIRA SUDRE 56462824700 18/03/1958 68 RIO DE JANEIRO - RJ CIRURGIA VASCULAR 0418 - CIR VASCULAR - ENF 418-LEITO02</w:t>
        <w:br/>
        <w:t>06 F</w:t>
        <w:br/>
        <w:t>Origem do Paciente: DEMANDA ACADEMICA/SOCIAL Tipo Atendimento: Internação Cod. Atendimento: 3039202 Data Atendimento: 26/10/2023 10:15 Data Alta: 07/11/2023 15:15</w:t>
        <w:br/>
        <w:t>Cirurgia: AORTOGRAFIA ABDOMINAL Robótica: NÃO Lateralidade: NÃO SE APLICA Data Início: 06/11/2023 08:05 Data Fim: 06/11/2023 09:40</w:t>
        <w:br/>
        <w:t>Cirurgião: PATRICIA FARIA DUTRA FRAGOSO Espec: CIRURGIA VASCULAR Anestesista: GABRIEL DA SILVA CAZARIM CENTRO ENDOVASCULAR SALA 01</w:t>
        <w:br/>
        <w:t>2436045 MARLENE GUIMARAES DE MELLO 77818830715 29/10/1945 80 RIO DE JANEIRO - RJ CIRURGIA VASCULAR 0418 - CIR VASCULAR - ENF 418-LEITO07</w:t>
        <w:br/>
        <w:t>06 F</w:t>
        <w:br/>
        <w:t>Origem do Paciente: DEMANDA ACADEMICA/SOCIAL Tipo Atendimento: Internação Cod. Atendimento: 3042417 Data Atendimento: 27/10/2023 09:07 Data Alta: 07/11/2023 13:46</w:t>
        <w:br/>
        <w:t>Cirurgia: AORTOGRAFIA ABDOMINAL Robótica: NÃO Lateralidade: NÃO SE APLICA Data Início: 30/10/2023 10:50 Data Fim: 30/10/2023 15:00</w:t>
        <w:br/>
        <w:t>Cirurgião: PATRICIA FARIA DUTRA FRAGOSO Espec: CIRURGIA VASCULAR Anestesista: ALANA RIPARDO RODRIGUES CENTRO ENDOVASCULAR SALA 01</w:t>
        <w:br/>
        <w:t>2379048 EDSON RODRIGUES DOS SANTOS 37361228704 14/01/1955 71 RIO DE JANEIRO - RJ CIRURGIA VASCULAR 0419 - CIR VASCULAR - ENF 419-LEITO06</w:t>
        <w:br/>
        <w:t>07 M</w:t>
        <w:br/>
        <w:t>Origem do Paciente: DEMANDA ACADEMICA/SOCIAL Tipo Atendimento: Internação Cod. Atendimento: 3031596 Data Atendimento: 24/10/2023 10:21 Data Alta: 30/10/2023 12:15</w:t>
        <w:br/>
        <w:t>Cirurgia: AORTOGRAFIA ABDOMINAL Robótica: NÃO Lateralidade: ESQUERDA Data Início: 27/10/2023 13:45 Data Fim: 27/10/2023 16:30</w:t>
        <w:br/>
        <w:t>Cirurgião: DOUGLAS POSCHINGER FIGUEIREDO Espec: CIRURGIA VASCULAR Anestesista: CENTRO ENDOVASCULAR SALA 01</w:t>
        <w:br/>
        <w:t>1833949 NILVO SERAFIM CORREA DE OLIVEIRA 61747386715 16/11/1959 66 NOVA FRIBURGO - RJ CIRURGIA VASCULAR 0324 - UTI PÓS OPERATÓRIO 0324 - LEITO 05</w:t>
        <w:br/>
        <w:t>II</w:t>
        <w:br/>
        <w:t>Origem do Paciente: ELETIVA - SISREG Tipo Atendimento: Internação Cod. Atendimento: 3037308 Data Atendimento: 25/10/2023 14:54 Data Alta: 08/11/2023 15:50</w:t>
        <w:br/>
        <w:t>Cirurgia: AORTOGRAFIA ABDOMINAL Robótica: NÃO Lateralidade: NÃO SE APLICA Data Início: 26/10/2023 15:55 Data Fim: 26/10/2023 17:00</w:t>
        <w:br/>
        <w:t>Cirurgião: CRISTIANE FERREIRA DE ARAUJO GOMES Espec: CIRURGIA VASCULAR Anestesista: HENDERSON QUEIROZ GAMA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100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100 de 139 - Impresso em: 20/04/2026 12:52</w:t>
        <w:br/>
        <w:t>Prontuário Nome CPF Dt Nascimento Idade Municipio Serviço Unidade de Internação Leito</w:t>
        <w:br/>
        <w:t>1907288 JOANITA COSTA MESQUITA 72002999791 08/07/1948 77 RIO DE JANEIRO - RJ CIRURGIA VASCULAR 0418 - CIR VASCULAR - ENF 418-LEITO01</w:t>
        <w:br/>
        <w:t>06 F</w:t>
        <w:br/>
        <w:t>Origem do Paciente: ELETIVA - SISREG Tipo Atendimento: Internação Cod. Atendimento: 3005045 Data Atendimento: 13/10/2023 08:54 Data Alta: 27/10/2023 16:45</w:t>
        <w:br/>
        <w:t>Cirurgia: AORTOGRAFIA ABDOMINAL Robótica: NÃO Lateralidade: NÃO SE APLICA Data Início: 26/10/2023 11:10 Data Fim: 26/10/2023 13:10</w:t>
        <w:br/>
        <w:t>Cirurgião: CRISTIANE FERREIRA DE ARAUJO GOMES Espec: CIRURGIA VASCULAR Anestesista: HENDERSON QUEIROZ GAMA CENTRO ENDOVASCULAR SALA 01</w:t>
        <w:br/>
        <w:t>2411629 JORGE AFFONSO DA ROSA 94196494749 05/05/1964 61 NITEROI - RJ CIRURGIA VASCULAR 0419 - CIR VASCULAR - ENF 419-LEITO08</w:t>
        <w:br/>
        <w:t>07 M</w:t>
        <w:br/>
        <w:t>Origem do Paciente: DEMANDA ACADEMICA/SOCIAL Tipo Atendimento: Internação Cod. Atendimento: 3024768 Data Atendimento: 20/10/2023 13:44 Data Alta: 30/10/2023 11:55</w:t>
        <w:br/>
        <w:t>Cirurgia: AORTOGRAFIA ABDOMINAL Robótica: NÃO Lateralidade: DIREITA Data Início: 25/10/2023 21:40 Data Fim: 26/10/2023 00:56</w:t>
        <w:br/>
        <w:t>Cirurgião: ANA FLAVIA ANDRADE COSTA Espec: CIRURGIA VASCULAR Anestesista: CENTRO ENDOVASCULAR SALA 01</w:t>
        <w:br/>
        <w:t>2411629 JORGE AFFONSO DA ROSA 94196494749 05/05/1964 61 NITEROI - RJ CIRURGIA VASCULAR 0419 - CIR VASCULAR - ENF 419-LEITO08</w:t>
        <w:br/>
        <w:t>07 M</w:t>
        <w:br/>
        <w:t>Origem do Paciente: DEMANDA ACADEMICA/SOCIAL Tipo Atendimento: Internação Cod. Atendimento: 3024768 Data Atendimento: 20/10/2023 13:44 Data Alta: 30/10/2023 11:55</w:t>
        <w:br/>
        <w:t>Cirurgia: AORTOGRAFIA ABDOMINAL Robótica: NÃO Lateralidade: NÃO SE APLICA Data Início: 25/10/2023 11:15 Data Fim: 25/10/2023 15:50</w:t>
        <w:br/>
        <w:t>Cirurgião: ANA FLAVIA ANDRADE COSTA Espec: CIRURGIA VASCULAR Anestesista: CENTRO ENDOVASCULAR SALA 01</w:t>
        <w:br/>
        <w:t>2322283 RONALDO LIMA DA SILVA 36793957791 22/05/1955 70 SAO JOAO DE MERITI - RJ CIRURGIA VASCULAR 0419 - CIR VASCULAR - ENF 419-LEITO04</w:t>
        <w:br/>
        <w:t>07 M</w:t>
        <w:br/>
        <w:t>Origem do Paciente: DEMANDA ACADEMICA/SOCIAL Tipo Atendimento: Internação Cod. Atendimento: 3024216 Data Atendimento: 20/10/2023 12:26 Data Alta: 24/10/2023 10:49</w:t>
        <w:br/>
        <w:t>Cirurgia: AORTOGRAFIA ABDOMINAL Robótica: NÃO Lateralidade: NÃO SE APLICA Data Início: 23/10/2023 09:50 Data Fim: 23/10/2023 11:55</w:t>
        <w:br/>
        <w:t>Cirurgião: DOUGLAS POSCHINGER FIGUEIREDO Espec: CIRURGIA VASCULAR Anestesista: ALANA RIPARDO RODRIGUES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101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101 de 139 - Impresso em: 20/04/2026 12:52</w:t>
        <w:br/>
        <w:t>Prontuário Nome CPF Dt Nascimento Idade Municipio Serviço Unidade de Internação Leito</w:t>
        <w:br/>
        <w:t>1234266 DENISE SILVA RAMOS 72836075791 23/10/1962 63 RIO DE JANEIRO - RJ CIRURGIA VASCULAR 0418 - CIR VASCULAR - ENF 418-LEITO02</w:t>
        <w:br/>
        <w:t>06 F</w:t>
        <w:br/>
        <w:t>Origem do Paciente: DEMANDA ACADEMICA/SOCIAL Tipo Atendimento: Internação Cod. Atendimento: 3015790 Data Atendimento: 18/10/2023 10:42 Data Alta: 20/10/2023 10:35</w:t>
        <w:br/>
        <w:t>Cirurgia: AORTOGRAFIA ABDOMINAL Robótica: NÃO Lateralidade: NÃO SE APLICA Data Início: 19/10/2023 10:10 Data Fim: 19/10/2023 12:45</w:t>
        <w:br/>
        <w:t>Cirurgião: CRISTIANE FERREIRA DE ARAUJO GOMES Espec: CIRURGIA VASCULAR Anestesista: HENDERSON QUEIROZ GAMA CENTRO ENDOVASCULAR SALA 01</w:t>
        <w:br/>
        <w:t>1505671 ARY PAULO SIQUEIRA 28172086768 09/08/1953 72 ARARUAMA - RJ CIRURGIA VASCULAR 0419 - CIR VASCULAR - ENF 419-LEITO02</w:t>
        <w:br/>
        <w:t>07 M</w:t>
        <w:br/>
        <w:t>Origem do Paciente: ELETIVA - SER Tipo Atendimento: Internação Cod. Atendimento: 3001916 Data Atendimento: 11/10/2023 08:32 Data Alta: 20/10/2023 10:35</w:t>
        <w:br/>
        <w:t>Cirurgia: AORTOGRAFIA ABDOMINAL Robótica: NÃO Lateralidade: NÃO SE APLICA Data Início: 19/10/2023 07:55 Data Fim: 19/10/2023 09:45</w:t>
        <w:br/>
        <w:t>Cirurgião: CRISTIANE FERREIRA DE ARAUJO GOMES Espec: CIRURGIA VASCULAR Anestesista: HENDERSON QUEIROZ GAMA CENTRO ENDOVASCULAR SALA 01</w:t>
        <w:br/>
        <w:t>1813254 GEORGIA GONCALVES DA ROCHA 03753990701 28/03/1973 53 RIO DE JANEIRO - RJ CIRURGIA VASCULAR 0418 - CIR VASCULAR - ENF 418-LEITO05</w:t>
        <w:br/>
        <w:t>06 F</w:t>
        <w:br/>
        <w:t>Origem do Paciente: ELETIVA - SISREG Tipo Atendimento: Internação Cod. Atendimento: 2987706 Data Atendimento: 05/10/2023 11:16 Data Alta: 19/10/2023 12:47</w:t>
        <w:br/>
        <w:t>Cirurgia: AORTOGRAFIA ABDOMINAL Robótica: NÃO Lateralidade: NÃO SE APLICA Data Início: 16/10/2023 12:10 Data Fim: 16/10/2023 14:25</w:t>
        <w:br/>
        <w:t>Cirurgião: DOUGLAS POSCHINGER FIGUEIREDO Espec: CIRURGIA VASCULAR Anestesista: ALANA RIPARDO RODRIGUES CENTRO ENDOVASCULAR SALA 01</w:t>
        <w:br/>
        <w:t>2433244 SEBASTIANA LORENA MARQUES 10890839719 11/02/1954 72 BELFORD ROXO - RJ CIRURGIA VASCULAR 0418 - CIR VASCULAR - ENF 418-LEITO02</w:t>
        <w:br/>
        <w:t>06 F</w:t>
        <w:br/>
        <w:t>Origem do Paciente: DEMANDA ACADEMICA/SOCIAL Tipo Atendimento: Internação Cod. Atendimento: 2983488 Data Atendimento: 04/10/2023 10:08 Data Alta: 17/10/2023 09:55</w:t>
        <w:br/>
        <w:t>Cirurgia: AORTOGRAFIA ABDOMINAL Robótica: NÃO Lateralidade: NÃO SE APLICA Data Início: 16/10/2023 10:27 Data Fim: 16/10/2023 11:30</w:t>
        <w:br/>
        <w:t>Cirurgião: DOUGLAS POSCHINGER FIGUEIREDO Espec: CIRURGIA VASCULAR Anestesista: ALANA RIPARDO RODRIGUES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102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102 de 139 - Impresso em: 20/04/2026 12:52</w:t>
        <w:br/>
        <w:t>Prontuário Nome CPF Dt Nascimento Idade Municipio Serviço Unidade de Internação Leito</w:t>
        <w:br/>
        <w:t>2274366 IVALDEIA RIBEIRO DE OLIVEIRA 05684362702 30/03/1949 77 MESQUITA - RJ CIRURGIA VASCULAR 0418 - CIR VASCULAR - ENF 418-LEITO04</w:t>
        <w:br/>
        <w:t>06 F</w:t>
        <w:br/>
        <w:t>Origem do Paciente: ELETIVA - SISREG Tipo Atendimento: Internação Cod. Atendimento: 3003817 Data Atendimento: 11/10/2023 12:45 Data Alta: 18/10/2023 21:16</w:t>
        <w:br/>
        <w:t>Cirurgia: AORTOGRAFIA ABDOMINAL Robótica: NÃO Lateralidade: NÃO SE APLICA Data Início: 16/10/2023 08:25 Data Fim: 16/10/2023 09:50</w:t>
        <w:br/>
        <w:t>Cirurgião: DOUGLAS POSCHINGER FIGUEIREDO Espec: CIRURGIA VASCULAR Anestesista: ALANA RIPARDO RODRIGUES CENTRO ENDOVASCULAR SALA 01</w:t>
        <w:br/>
        <w:t>1635223 SANDRA REGINA DA SILVA 06009902738 04/10/1968 57 CACHOEIRAS DE MACACU CIRURGIA VASCULAR 0418 - CIR VASCULAR - ENF 418-LEITO03</w:t>
        <w:br/>
        <w:t>- RJ 06 F</w:t>
        <w:br/>
        <w:t>Origem do Paciente: TRANSFERENCIA NIR Tipo Atendimento: Internação Cod. Atendimento: 2984952 Data Atendimento: 04/10/2023 14:00 Data Alta: 06/11/2023 11:07</w:t>
        <w:br/>
        <w:t>Cirurgia: AORTOGRAFIA ABDOMINAL Robótica: NÃO Lateralidade: NÃO SE APLICA Data Início: 09/10/2023 13:30 Data Fim: 09/10/2023 17:10</w:t>
        <w:br/>
        <w:t>Cirurgião: DOUGLAS POSCHINGER FIGUEIREDO Espec: CIRURGIA VASCULAR Anestesista: GABRIEL DA SILVA CAZARIM CENTRO ENDOVASCULAR SALA 01</w:t>
        <w:br/>
        <w:t>2433658 EDUARDO LUCIO DA SILVA DIAS 02812890770 04/09/1970 55 RIO DE JANEIRO - RJ CIRURGIA VASCULAR 0419 - CIR VASCULAR - ENF 419-LEITO01</w:t>
        <w:br/>
        <w:t>07 M</w:t>
        <w:br/>
        <w:t>Origem do Paciente: DEMANDA ACADEMICA/SOCIAL Tipo Atendimento: Internação Cod. Atendimento: 2991708 Data Atendimento: 06/10/2023 12:46 Data Alta: 18/10/2023 18:15</w:t>
        <w:br/>
        <w:t>Cirurgia: AORTOGRAFIA ABDOMINAL Robótica: NÃO Lateralidade: NÃO SE APLICA Data Início: 09/10/2023 10:45 Data Fim: 09/10/2023 12:30</w:t>
        <w:br/>
        <w:t>Cirurgião: PATRICIA FARIA DUTRA FRAGOSO Espec: CIRURGIA VASCULAR Anestesista: GABRIEL DA SILVA CAZARIM CENTRO ENDOVASCULAR SALA 01</w:t>
        <w:br/>
        <w:t>2372423 CLEONICE DOS SANTOS SILVA 05709094498 18/02/1957 69 RIO DE JANEIRO - RJ CIRURGIA VASCULAR 0418 - CIR VASCULAR - ENF 418-LEITO07</w:t>
        <w:br/>
        <w:t>06 F</w:t>
        <w:br/>
        <w:t>Origem do Paciente: ELETIVA - SISREG Tipo Atendimento: Internação Cod. Atendimento: 2985106 Data Atendimento: 04/10/2023 14:31 Data Alta: 10/10/2023 10:15</w:t>
        <w:br/>
        <w:t>Cirurgia: AORTOGRAFIA ABDOMINAL Robótica: NÃO Lateralidade: NÃO SE APLICA Data Início: 09/10/2023 08:15 Data Fim: 09/10/2023 10:00</w:t>
        <w:br/>
        <w:t>Cirurgião: DOUGLAS POSCHINGER FIGUEIREDO Espec: CIRURGIA VASCULAR Anestesista: GABRIEL DA SILVA CAZARIM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103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103 de 139 - Impresso em: 20/04/2026 12:52</w:t>
        <w:br/>
        <w:t>Prontuário Nome CPF Dt Nascimento Idade Municipio Serviço Unidade de Internação Leito</w:t>
        <w:br/>
        <w:t>1910563 JOSE FAUSTINO RIBEIRO JUNIOR 81491263768 04/03/1965 61 RIO DE JANEIRO - RJ CIRURGIA VASCULAR 0419 - CIR VASCULAR - ENF 419-LEITO06</w:t>
        <w:br/>
        <w:t>07 M</w:t>
        <w:br/>
        <w:t>Origem do Paciente: ELETIVA - SISREG Tipo Atendimento: Internação Cod. Atendimento: 2988050 Data Atendimento: 05/10/2023 12:33 Data Alta: 13/10/2023 10:09</w:t>
        <w:br/>
        <w:t>Cirurgia: AORTOGRAFIA ABDOMINAL Robótica: NÃO Lateralidade: DIREITA Data Início: 06/10/2023 10:55 Data Fim: 06/10/2023 12:20</w:t>
        <w:br/>
        <w:t>Cirurgião: RAQUEL VALENCA VALADAO LOBO Espec: CIRURGIA VASCULAR Anestesista: FLAVIO SOUZA PEREIRA CENTRO ENDOVASCULAR SALA 01</w:t>
        <w:br/>
        <w:t>2429452 CLAUDIA CARNEIRO DE SOUZA 85649007772 16/09/1965 60 RIO DE JANEIRO - RJ CIRURGIA VASCULAR 0418 - CIR VASCULAR - ENF 418-LEITO07</w:t>
        <w:br/>
        <w:t>06 F</w:t>
        <w:br/>
        <w:t>Origem do Paciente: DEMANDA ACADEMICA/SOCIAL Tipo Atendimento: Internação Cod. Atendimento: 2988938 Data Atendimento: 05/10/2023 15:02 Data Alta: 16/10/2023 12:31</w:t>
        <w:br/>
        <w:t>Cirurgia: AORTOGRAFIA ABDOMINAL Robótica: NÃO Lateralidade: DIREITA Data Início: 06/10/2023 08:15 Data Fim: 06/10/2023 09:51</w:t>
        <w:br/>
        <w:t>Cirurgião: RAQUEL VALENCA VALADAO LOBO Espec: CIRURGIA VASCULAR Anestesista: FLAVIO SOUZA PEREIRA CENTRO ENDOVASCULAR SALA 01</w:t>
        <w:br/>
        <w:t>2115764 NILZA EMIDIO DE OLIVEIRA 53677412749 13/09/1952 73 RIO DE JANEIRO - RJ CIRURGIA VASCULAR 0418 - CIR VASCULAR - ENF 418-LEITO06</w:t>
        <w:br/>
        <w:t>06 F</w:t>
        <w:br/>
        <w:t>Origem do Paciente: DEMANDA ACADEMICA/SOCIAL Tipo Atendimento: Internação Cod. Atendimento: 2948914 Data Atendimento: 21/09/2023 09:30 Data Alta: 30/10/2023 12:49</w:t>
        <w:br/>
        <w:t>Cirurgia: AORTOGRAFIA ABDOMINAL Robótica: NÃO Lateralidade: NÃO SE APLICA Data Início: 05/10/2023 12:30 Data Fim: 05/10/2023 18:15</w:t>
        <w:br/>
        <w:t>Cirurgião: FELIPE BORGES FAGUNDES Espec: CIRURGIA VASCULAR Anestesista: HENDERSON QUEIROZ GAMA CENTRO ENDOVASCULAR SALA 01</w:t>
        <w:br/>
        <w:t>2432185 ADAO ALVES DE OLIVEIRA 35838477768 19/11/1949 76 MARICA - RJ CIRURGIA VASCULAR 0419 - CIR VASCULAR - ENF 419-LEITO07</w:t>
        <w:br/>
        <w:t>07 M</w:t>
        <w:br/>
        <w:t>Origem do Paciente: DEMANDA ACADEMICA/SOCIAL Tipo Atendimento: Internação Cod. Atendimento: 2966474 Data Atendimento: 27/09/2023 16:38 Data Alta: 05/10/2023 09:12</w:t>
        <w:br/>
        <w:t>Cirurgia: AORTOGRAFIA ABDOMINAL Robótica: NÃO Lateralidade: NÃO SE APLICA Data Início: 04/10/2023 07:50 Data Fim: 04/10/2023 09:45</w:t>
        <w:br/>
        <w:t>Cirurgião: CRISTINA RIBEIRO RIGUETTI PINTO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104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104 de 139 - Impresso em: 20/04/2026 12:52</w:t>
        <w:br/>
        <w:t>Prontuário Nome CPF Dt Nascimento Idade Municipio Serviço Unidade de Internação Leito</w:t>
        <w:br/>
        <w:t>1535597 SHIRLEI DOS SANTOS 90476042704 25/02/1955 71 RIO DE JANEIRO - RJ CIRURGIA VASCULAR 0418 - CIR VASCULAR - ENF 418-LEITO05</w:t>
        <w:br/>
        <w:t>06 F</w:t>
        <w:br/>
        <w:t>Origem do Paciente: ELETIVA - SISREG Tipo Atendimento: Internação Cod. Atendimento: 2973694 Data Atendimento: 01/10/2023 10:10 Data Alta: 04/10/2023 15:24</w:t>
        <w:br/>
        <w:t>Cirurgia: AORTOGRAFIA ABDOMINAL Robótica: NÃO Lateralidade: NÃO SE APLICA Data Início: 02/10/2023 08:25 Data Fim: 02/10/2023 09:30</w:t>
        <w:br/>
        <w:t>Cirurgião: DOUGLAS POSCHINGER FIGUEIREDO Espec: CIRURGIA VASCULAR Anestesista: GABRIEL DA SILVA CAZARIM CENTRO ENDOVASCULAR SALA 01</w:t>
        <w:br/>
        <w:t>1203618 ELISA DELDUQUE 06098757798 28/06/1962 63 RIO DE JANEIRO - RJ CIRURGIA VASCULAR 0418 - CIR VASCULAR - ENF 418-LEITO01</w:t>
        <w:br/>
        <w:t>06 F</w:t>
        <w:br/>
        <w:t>Origem do Paciente: ELETIVA - SER Tipo Atendimento: Internação Cod. Atendimento: 2952979 Data Atendimento: 22/09/2023 10:18 Data Alta: 13/10/2023 10:10</w:t>
        <w:br/>
        <w:t>Cirurgia: AORTOGRAFIA ABDOMINAL Robótica: NÃO Lateralidade: NÃO SE APLICA Data Início: 26/09/2023 15:30 Data Fim: 26/09/2023 16:40</w:t>
        <w:br/>
        <w:t>Cirurgião: DHANIEL MORGADO DE FREITAS Espec: CIRURGIA VASCULAR Anestesista: LEONEL PEREIRA CARNEIRO CENTRO ENDOVASCULAR SALA 01</w:t>
        <w:br/>
        <w:t>2413101 VERONICA FARIA DOS SANTOS 09630519704 10/09/1982 43 SEROPEDICA - RJ CIRURGIA VASCULAR 0418 - CIR VASCULAR - ENF 418-LEITO05</w:t>
        <w:br/>
        <w:t>06 F</w:t>
        <w:br/>
        <w:t>Origem do Paciente: DEMANDA ACADEMICA/SOCIAL Tipo Atendimento: Internação Cod. Atendimento: 2946704 Data Atendimento: 20/09/2023 13:35 Data Alta: 22/09/2023 20:27</w:t>
        <w:br/>
        <w:t>Cirurgia: AORTOGRAFIA ABDOMINAL Robótica: NÃO Lateralidade: NÃO SE APLICA Data Início: 21/09/2023 08:00 Data Fim: 21/09/2023 09:25</w:t>
        <w:br/>
        <w:t>Cirurgião: FELIPE BORGES FAGUNDES Espec: CIRURGIA VASCULAR Anestesista: HENDERSON QUEIROZ GAMA CENTRO ENDOVASCULAR SALA 01</w:t>
        <w:br/>
        <w:t>2429452 CLAUDIA CARNEIRO DE SOUZA 85649007772 16/09/1965 60 RIO DE JANEIRO - RJ CIRURGIA VASCULAR 0418 - CIR VASCULAR - ENF 418-LEITO05</w:t>
        <w:br/>
        <w:t>06 F</w:t>
        <w:br/>
        <w:t>Origem do Paciente: DEMANDA ACADEMICA/SOCIAL Tipo Atendimento: Internação Cod. Atendimento: 2933493 Data Atendimento: 15/09/2023 09:52 Data Alta: 20/09/2023 11:00</w:t>
        <w:br/>
        <w:t>Cirurgia: AORTOGRAFIA ABDOMINAL Robótica: NÃO Lateralidade: NÃO SE APLICA Data Início: 19/09/2023 10:10 Data Fim: 19/09/2023 11:10</w:t>
        <w:br/>
        <w:t>Cirurgião: DHANIEL MORGADO DE FREITAS Espec: CIRURGIA VASCULAR Anestesista: LEONEL PEREIRA CARNEIRO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105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105 de 139 - Impresso em: 20/04/2026 12:52</w:t>
        <w:br/>
        <w:t>Prontuário Nome CPF Dt Nascimento Idade Municipio Serviço Unidade de Internação Leito</w:t>
        <w:br/>
        <w:t>2386425 ADAO DA SILVA FINOTE 59672714734 30/12/1955 70 MACAE - RJ CIRURGIA VASCULAR 0419 - CIR VASCULAR - ENF 419-LEITO02</w:t>
        <w:br/>
        <w:t>07 M</w:t>
        <w:br/>
        <w:t>Origem do Paciente: DEMANDA ACADEMICA/SOCIAL Tipo Atendimento: Internação Cod. Atendimento: 2926084 Data Atendimento: 13/09/2023 11:07 Data Alta: 21/09/2023 08:26</w:t>
        <w:br/>
        <w:t>Cirurgia: AORTOGRAFIA ABDOMINAL Robótica: NÃO Lateralidade: NÃO SE APLICA Data Início: 15/09/2023 15:15 Data Fim: 15/09/2023 20:25</w:t>
        <w:br/>
        <w:t>Cirurgião: RAQUEL VALENCA VALADAO LOBO Espec: CIRURGIA VASCULAR Anestesista: FLAVIO SOUZA PEREIRA CENTRO ENDOVASCULAR SALA 01</w:t>
        <w:br/>
        <w:t>2405476 RENATO DA SILVA CAMPOS 72114908704 25/03/1961 65 RIO DE JANEIRO - RJ CIRURGIA VASCULAR 0419 - CIR VASCULAR - ENF 419-LEITO02</w:t>
        <w:br/>
        <w:t>07 M</w:t>
        <w:br/>
        <w:t>Origem do Paciente: DEMANDA ACADEMICA/SOCIAL Tipo Atendimento: Internação Cod. Atendimento: 2926166 Data Atendimento: 13/09/2023 11:20 Data Alta: 25/09/2023 10:36</w:t>
        <w:br/>
        <w:t>Cirurgia: AORTOGRAFIA ABDOMINAL Robótica: NÃO Lateralidade: NÃO SE APLICA Data Início: 15/09/2023 08:20 Data Fim: 15/09/2023 14:00</w:t>
        <w:br/>
        <w:t>Cirurgião: RAQUEL VALENCA VALADAO LOBO Espec: CIRURGIA VASCULAR Anestesista: FLAVIO SOUZA PEREIRA CENTRO ENDOVASCULAR SALA 01</w:t>
        <w:br/>
        <w:t>2428249 JOSE BERNARDO 29/09/1951 74 CACHOEIRAS DE MACACU CIRURGIA VASCULAR 0419 - CIR VASCULAR - ENF 419-LEITO06</w:t>
        <w:br/>
        <w:t>- RJ 07 M</w:t>
        <w:br/>
        <w:t>Origem do Paciente: TRANSFERENCIA NIR Tipo Atendimento: Internação Cod. Atendimento: 2909547 Data Atendimento: 05/09/2023 10:53 Data Alta: 02/10/2023 10:49</w:t>
        <w:br/>
        <w:t>Cirurgia: AORTOGRAFIA ABDOMINAL Robótica: NÃO Lateralidade: NÃO SE APLICA Data Início: 14/09/2023 18:00 Data Fim: 14/09/2023 21:10</w:t>
        <w:br/>
        <w:t>Cirurgião: FELIPE BORGES FAGUNDES Espec: CIRURGIA VASCULAR Anestesista: HENDERSON QUEIROZ GAMA CENTRO ENDOVASCULAR SALA 01</w:t>
        <w:br/>
        <w:t>2369931 SEVERINO ELIAS CALISTO 01470764717 10/04/1948 78 RIO DE JANEIRO - RJ CIRURGIA VASCULAR 0419 - CIR VASCULAR - ENF 419-LEITO07</w:t>
        <w:br/>
        <w:t>07 M</w:t>
        <w:br/>
        <w:t>Origem do Paciente: ELETIVA - SER Tipo Atendimento: Internação Cod. Atendimento: 2925753 Data Atendimento: 13/09/2023 10:32 Data Alta: 20/09/2023 09:57</w:t>
        <w:br/>
        <w:t>Cirurgia: AORTOGRAFIA ABDOMINAL Robótica: NÃO Lateralidade: NÃO SE APLICA Data Início: 14/09/2023 13:25 Data Fim: 14/09/2023 17:30</w:t>
        <w:br/>
        <w:t>Cirurgião: CRISTIANE FERREIRA DE ARAUJO GOMES Espec: CIRURGIA VASCULAR Anestesista: HENDERSON QUEIROZ GAMA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106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106 de 139 - Impresso em: 20/04/2026 12:52</w:t>
        <w:br/>
        <w:t>Prontuário Nome CPF Dt Nascimento Idade Municipio Serviço Unidade de Internação Leito</w:t>
        <w:br/>
        <w:t>2165383 TANIA MARIA GOMES JORDAO 46744924591 28/06/1946 79 SAPUCAIA - RJ CIRURGIA VASCULAR 0418 - CIR VASCULAR - ENF 418-LEITO02</w:t>
        <w:br/>
        <w:t>06 F</w:t>
        <w:br/>
        <w:t>Origem do Paciente: ELETIVA - SER Tipo Atendimento: Internação Cod. Atendimento: 2920742 Data Atendimento: 12/09/2023 08:16 Data Alta: 22/09/2023 09:26</w:t>
        <w:br/>
        <w:t>Cirurgia: AORTOGRAFIA ABDOMINAL Robótica: NÃO Lateralidade: NÃO SE APLICA Data Início: 14/09/2023 08:35 Data Fim: 14/09/2023 12:30</w:t>
        <w:br/>
        <w:t>Cirurgião: CRISTIANE FERREIRA DE ARAUJO GOMES Espec: CIRURGIA VASCULAR Anestesista: HENDERSON QUEIROZ GAMA CENTRO ENDOVASCULAR SALA 01</w:t>
        <w:br/>
        <w:t>1058088 ILIDIO MARTINS DIAS CARNEIRO 02002876720 14/07/1937 88 RIO DE JANEIRO - RJ CIRURGIA VASCULAR 0419 - CIR VASCULAR - ENF 419-LEITO04</w:t>
        <w:br/>
        <w:t>07 M</w:t>
        <w:br/>
        <w:t>Origem do Paciente: ELETIVA - SISREG Tipo Atendimento: Internação Cod. Atendimento: 2916074 Data Atendimento: 10/09/2023 09:01 Data Alta: 17/09/2023 12:38</w:t>
        <w:br/>
        <w:t>Cirurgia: AORTOGRAFIA ABDOMINAL Robótica: NÃO Lateralidade: NÃO SE APLICA Data Início: 13/09/2023 12:30 Data Fim: 13/09/2023 16:30</w:t>
        <w:br/>
        <w:t>Cirurgião: CRISTINA RIBEIRO RIGUETTI PINTO Espec: CIRURGIA VASCULAR Anestesista: ALANA RIPARDO RODRIGUES CENTRO ENDOVASCULAR SALA 01</w:t>
        <w:br/>
        <w:t>2427183 NEIDE BENEDITO TEIXEIRA 03248683759 18/10/1955 70 MAGE - RJ CIRURGIA VASCULAR 0418 - CIR VASCULAR - ENF 418-LEITO04</w:t>
        <w:br/>
        <w:t>06 F</w:t>
        <w:br/>
        <w:t>Origem do Paciente: DEMANDA ACADEMICA/SOCIAL Tipo Atendimento: Internação Cod. Atendimento: 2902454 Data Atendimento: 01/09/2023 12:13 Data Alta: 12/09/2023 08:13</w:t>
        <w:br/>
        <w:t>Cirurgia: AORTOGRAFIA ABDOMINAL Robótica: NÃO Lateralidade: NÃO SE APLICA Data Início: 11/09/2023 08:25 Data Fim: 11/09/2023 09:35</w:t>
        <w:br/>
        <w:t>Cirurgião: DOUGLAS POSCHINGER FIGUEIREDO Espec: CIRURGIA VASCULAR Anestesista: CENTRO ENDOVASCULAR SALA 01</w:t>
        <w:br/>
        <w:t>2405896 MARLI RICARDO 67360386772 13/03/1955 71 RIO DE JANEIRO - RJ CIRURGIA VASCULAR 0418 - CIR VASCULAR - ENF 418-LEITO03</w:t>
        <w:br/>
        <w:t>06 F</w:t>
        <w:br/>
        <w:t>Origem do Paciente: DEMANDA ACADEMICA/SOCIAL Tipo Atendimento: Internação Cod. Atendimento: 2901975 Data Atendimento: 01/09/2023 10:32 Data Alta: 20/09/2023 14:57</w:t>
        <w:br/>
        <w:t>Cirurgia: AORTOGRAFIA ABDOMINAL Robótica: NÃO Lateralidade: NÃO SE APLICA Data Início: 04/09/2023 10:00 Data Fim: 04/09/2023 17:00</w:t>
        <w:br/>
        <w:t>Cirurgião: DOUGLAS POSCHINGER FIGUEIREDO Espec: CIRURGIA VASCULAR Anestesista: GABRIEL DA SILVA CAZARIM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107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107 de 139 - Impresso em: 20/04/2026 12:52</w:t>
        <w:br/>
        <w:t>Prontuário Nome CPF Dt Nascimento Idade Municipio Serviço Unidade de Internação Leito</w:t>
        <w:br/>
        <w:t>2405188 MARIA DO CARMO MARTINS SILVA 00941789764 29/06/1954 71 BELFORD ROXO - RJ CIRURGIA VASCULAR 0418 - CIR VASCULAR - ENF 418-LEITO07</w:t>
        <w:br/>
        <w:t>06 F</w:t>
        <w:br/>
        <w:t>Origem do Paciente: DEMANDA ACADEMICA/SOCIAL Tipo Atendimento: Internação Cod. Atendimento: 2903393 Data Atendimento: 01/09/2023 17:57 Data Alta: 05/09/2023 12:11</w:t>
        <w:br/>
        <w:t>Cirurgia: AORTOGRAFIA ABDOMINAL Robótica: NÃO Lateralidade: NÃO SE APLICA Data Início: 04/09/2023 08:00 Data Fim: 04/09/2023 09:30</w:t>
        <w:br/>
        <w:t>Cirurgião: PATRICIA FARIA DUTRA FRAGOSO Espec: CIRURGIA VASCULAR Anestesista: GABRIEL DA SILVA CAZARIM CENTRO ENDOVASCULAR SALA 01</w:t>
        <w:br/>
        <w:t>2425938 DIJACY THURLER 24717754700 27/10/1938 87 SAO GONCALO - RJ CLINICA GERAL 0419 - CIR VASCULAR - ENF 419-LEITO01</w:t>
        <w:br/>
        <w:t>07 M</w:t>
        <w:br/>
        <w:t>Origem do Paciente: TRANSFERENCIA NIR Tipo Atendimento: Internação Cod. Atendimento: 2874700 Data Atendimento: 23/08/2023 02:19 Data Alta: 04/09/2023 15:26</w:t>
        <w:br/>
        <w:t>Cirurgia: AORTOGRAFIA ABDOMINAL Robótica: NÃO Lateralidade: ESQUERDA Data Início: 01/09/2023 11:40 Data Fim: 01/09/2023 13:45</w:t>
        <w:br/>
        <w:t>Cirurgião: RAQUEL VALENCA VALADAO LOBO Espec: CIRURGIA VASCULAR Anestesista: FLAVIO SOUZA PEREIRA CENTRO ENDOVASCULAR SALA 01</w:t>
        <w:br/>
        <w:t>2425237 LUIZ GONZAGA PINTO VIANNA 31495001768 06/09/1951 74 CORDEIRO - RJ CIRURGIA VASCULAR 0419 - CIR VASCULAR - ENF 419-LEITO03</w:t>
        <w:br/>
        <w:t>07 M</w:t>
        <w:br/>
        <w:t>Origem do Paciente: ELETIVA - SER Tipo Atendimento: Internação Cod. Atendimento: 2866894 Data Atendimento: 18/08/2023 13:53 Data Alta: 21/11/2023 17:18</w:t>
        <w:br/>
        <w:t>Cirurgia: AORTOGRAFIA ABDOMINAL Robótica: NÃO Lateralidade: NÃO SE APLICA Data Início: 30/08/2023 08:10 Data Fim: 30/08/2023 11:20</w:t>
        <w:br/>
        <w:t>Cirurgião: CRISTINA RIBEIRO RIGUETTI PINTO Espec: CIRURGIA VASCULAR Anestesista: ALANA RIPARDO RODRIGUES CENTRO ENDOVASCULAR SALA 01</w:t>
        <w:br/>
        <w:t>1927897 LUIS ANTONIO NUNES DA SILVA 76357708704 09/03/1961 65 RIO DE JANEIRO - RJ CIRURGIA VASCULAR 0419 - CIR VASCULAR - ENF 419-LEITO05</w:t>
        <w:br/>
        <w:t>07 M</w:t>
        <w:br/>
        <w:t>Origem do Paciente: ELETIVA - SISREG Tipo Atendimento: Internação Cod. Atendimento: 2876677 Data Atendimento: 23/08/2023 10:58 Data Alta: 01/09/2023 10:30</w:t>
        <w:br/>
        <w:t>Cirurgia: AORTOGRAFIA ABDOMINAL Robótica: NÃO Lateralidade: NÃO SE APLICA Data Início: 28/08/2023 10:15 Data Fim: 28/08/2023 12:05</w:t>
        <w:br/>
        <w:t>Cirurgião: DOUGLAS POSCHINGER FIGUEIREDO Espec: CIRURGIA VASCULAR Anestesista: GABRIEL DA SILVA CAZARIM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108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108 de 139 - Impresso em: 20/04/2026 12:52</w:t>
        <w:br/>
        <w:t>Prontuário Nome CPF Dt Nascimento Idade Municipio Serviço Unidade de Internação Leito</w:t>
        <w:br/>
        <w:t>2403210 KAILAINE DE ALMEIDA MACHADO 22275483713 16/03/2003 23 MAGE - RJ PNEUMOLOGIA 0215 - PNEUMOLOGIA (F) 215-LEITO04</w:t>
        <w:br/>
        <w:t>Origem do Paciente: DEMANDA ACADEMICA/SOCIAL Tipo Atendimento: Internação Cod. Atendimento: 2843989 Data Atendimento: 10/08/2023 10:48 Data Alta: 06/09/2023 15:44</w:t>
        <w:br/>
        <w:t>Cirurgia: AORTOGRAFIA ABDOMINAL Robótica: NÃO Lateralidade: NÃO SE APLICA Data Início: 25/08/2023 12:40 Data Fim: 25/08/2023 14:45</w:t>
        <w:br/>
        <w:t>Cirurgião: ALEX ANTUNES BEZERRA Espec: CIRURGIA VASCULAR Anestesista: CENTRO ENDOVASCULAR SALA 01</w:t>
        <w:br/>
        <w:t>1959035 EDNA SANTANA DA SILVA DA SILVA 67191290749 06/07/1961 64 RIO DE JANEIRO - RJ CIRURGIA VASCULAR 0418 - CIR VASCULAR - ENF 418-LEITO01</w:t>
        <w:br/>
        <w:t>06 F</w:t>
        <w:br/>
        <w:t>Origem do Paciente: DEMANDA ACADEMICA/SOCIAL Tipo Atendimento: Internação Cod. Atendimento: 2867458 Data Atendimento: 20/08/2023 14:54 Data Alta: 29/08/2023 15:15</w:t>
        <w:br/>
        <w:t>Cirurgia: AORTOGRAFIA ABDOMINAL Robótica: NÃO Lateralidade: DIREITA Data Início: 25/08/2023 10:30 Data Fim: 25/08/2023 12:22</w:t>
        <w:br/>
        <w:t>Cirurgião: RAQUEL VALENCA VALADAO LOBO Espec: CIRURGIA VASCULAR Anestesista: CENTRO ENDOVASCULAR SALA 01</w:t>
        <w:br/>
        <w:t>2425237 LUIZ GONZAGA PINTO VIANNA 31495001768 06/09/1951 74 CORDEIRO - RJ CIRURGIA VASCULAR 0419 - CIR VASCULAR - ENF 419-LEITO03</w:t>
        <w:br/>
        <w:t>07 M</w:t>
        <w:br/>
        <w:t>Origem do Paciente: ELETIVA - SER Tipo Atendimento: Internação Cod. Atendimento: 2866894 Data Atendimento: 18/08/2023 13:53 Data Alta: 21/11/2023 17:18</w:t>
        <w:br/>
        <w:t>Cirurgia: AORTOGRAFIA ABDOMINAL Robótica: NÃO Lateralidade: NÃO SE APLICA Data Início: 21/08/2023 13:35 Data Fim: 21/08/2023 14:25</w:t>
        <w:br/>
        <w:t>Cirurgião: PATRICIA FARIA DUTRA FRAGOSO Espec: CIRURGIA VASCULAR Anestesista: GABRIEL DA SILVA CAZARIM CENTRO ENDOVASCULAR SALA 01</w:t>
        <w:br/>
        <w:t>2423749 ALVARO CONRADO 47784474768 30/03/1957 69 DUQUE DE CAXIAS - RJ CIRURGIA VASCULAR 0419 - CIR VASCULAR - ENF 419-LEITO08</w:t>
        <w:br/>
        <w:t>07 M</w:t>
        <w:br/>
        <w:t>Origem do Paciente: TRANSFERENCIA NIR Tipo Atendimento: Internação Cod. Atendimento: 2848125 Data Atendimento: 11/08/2023 13:23 Data Alta: 23/08/2023 09:52</w:t>
        <w:br/>
        <w:t>Cirurgia: AORTOGRAFIA ABDOMINAL Robótica: NÃO Lateralidade: NÃO SE APLICA Data Início: 18/08/2023 16:45 Data Fim: 18/08/2023 18:20</w:t>
        <w:br/>
        <w:t>Cirurgião: ALEX ANTUNES BEZERRA Espec: CIRURGIA VASCULAR Anestesista: FLAVIO SOUZA PEREIRA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109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109 de 139 - Impresso em: 20/04/2026 12:52</w:t>
        <w:br/>
        <w:t>Prontuário Nome CPF Dt Nascimento Idade Municipio Serviço Unidade de Internação Leito</w:t>
        <w:br/>
        <w:t>1579008 PAULO CESAR DO PRADO PIRES 64408817791 11/08/1959 66 NOVA IGUACU - RJ CIRURGIA VASCULAR 0419 - CIR VASCULAR - ENF 419-LEITO01</w:t>
        <w:br/>
        <w:t>07 M</w:t>
        <w:br/>
        <w:t>Origem do Paciente: DEMANDA ACADEMICA/SOCIAL Tipo Atendimento: Internação Cod. Atendimento: 2858806 Data Atendimento: 16/08/2023 12:33 Data Alta: 23/08/2023 11:01</w:t>
        <w:br/>
        <w:t>Cirurgia: AORTOGRAFIA ABDOMINAL Robótica: NÃO Lateralidade: NÃO SE APLICA Data Início: 18/08/2023 15:15 Data Fim: 18/08/2023 16:35</w:t>
        <w:br/>
        <w:t>Cirurgião: ALEX ANTUNES BEZERRA Espec: CIRURGIA VASCULAR Anestesista: FLAVIO SOUZA PEREIRA CENTRO ENDOVASCULAR SALA 01</w:t>
        <w:br/>
        <w:t>2424034 EDNA ROSA 79456600700 13/07/1944 81 RIO DE JANEIRO - RJ CIRURGIA VASCULAR 0518 - CTI GERAL 518-LEITO05</w:t>
        <w:br/>
        <w:t>Origem do Paciente: DEMANDA ACADEMICA/SOCIAL Tipo Atendimento: Internação Cod. Atendimento: 2848908 Data Atendimento: 13/08/2023 07:56 Data Alta: 30/08/2023 03:33</w:t>
        <w:br/>
        <w:t>Cirurgia: AORTOGRAFIA ABDOMINAL Robótica: NÃO Lateralidade: NÃO SE APLICA Data Início: 18/08/2023 11:50 Data Fim: 18/08/2023 15:00</w:t>
        <w:br/>
        <w:t>Cirurgião: ALEX ANTUNES BEZERRA Espec: CIRURGIA VASCULAR Anestesista: FLAVIO SOUZA PEREIRA CENTRO ENDOVASCULAR SALA 01</w:t>
        <w:br/>
        <w:t>2310409 MARIA ROCHA DA SILVA 10954710746 20/01/1945 81 RIO DE JANEIRO - RJ CIRURGIA VASCULAR 0418 - CIR VASCULAR - ENF 418-LEITO06</w:t>
        <w:br/>
        <w:t>06 F</w:t>
        <w:br/>
        <w:t>Origem do Paciente: ELETIVA - SISREG Tipo Atendimento: Internação Cod. Atendimento: 2848923 Data Atendimento: 13/08/2023 10:49 Data Alta: 21/08/2023 11:46</w:t>
        <w:br/>
        <w:t>Cirurgia: AORTOGRAFIA ABDOMINAL Robótica: NÃO Lateralidade: NÃO SE APLICA Data Início: 17/08/2023 13:00 Data Fim: 17/08/2023 16:57</w:t>
        <w:br/>
        <w:t>Cirurgião: FELIPE BORGES FAGUNDES Espec: CIRURGIA VASCULAR Anestesista: HENDERSON QUEIROZ GAMA CENTRO ENDOVASCULAR SALA 01</w:t>
        <w:br/>
        <w:t>1920339 JOAO PORTO DA SILVA 71360018700 13/11/1945 80 MESQUITA - RJ CIRURGIA VASCULAR 0324 - UTI PÓS OPERATÓRIO 0324 - LEITO 09</w:t>
        <w:br/>
        <w:t>II</w:t>
        <w:br/>
        <w:t>Origem do Paciente: DEMANDA ACADEMICA/SOCIAL Tipo Atendimento: Internação Cod. Atendimento: 2848910 Data Atendimento: 13/08/2023 08:07 Data Alta: 17/08/2023 10:34</w:t>
        <w:br/>
        <w:t>Cirurgia: AORTOGRAFIA ABDOMINAL Robótica: NÃO Lateralidade: NÃO SE APLICA Data Início: 16/08/2023 09:10 Data Fim: 16/08/2023 13:30</w:t>
        <w:br/>
        <w:t>Cirurgião: ALEX ANTUNES BEZERRA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110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110 de 139 - Impresso em: 20/04/2026 12:52</w:t>
        <w:br/>
        <w:t>Prontuário Nome CPF Dt Nascimento Idade Municipio Serviço Unidade de Internação Leito</w:t>
        <w:br/>
        <w:t>2416203 ELISANGELA PEREIRA ARAUJO 05196810706 21/02/1976 50 RIO DE JANEIRO - RJ CIRURGIA VASCULAR 0418 - CIR VASCULAR - ENF 418-LEITO03</w:t>
        <w:br/>
        <w:t>06 F</w:t>
        <w:br/>
        <w:t>Origem do Paciente: DEMANDA ACADEMICA/SOCIAL Tipo Atendimento: Internação Cod. Atendimento: 2839190 Data Atendimento: 09/08/2023 08:29 Data Alta: 15/08/2023 08:18</w:t>
        <w:br/>
        <w:t>Cirurgia: AORTOGRAFIA ABDOMINAL Robótica: NÃO Lateralidade: NÃO SE APLICA Data Início: 14/08/2023 15:15 Data Fim: 14/08/2023 17:30</w:t>
        <w:br/>
        <w:t>Cirurgião: DOUGLAS POSCHINGER FIGUEIREDO Espec: CIRURGIA VASCULAR Anestesista: GABRIEL DA SILVA CAZARIM CENTRO ENDOVASCULAR SALA 01</w:t>
        <w:br/>
        <w:t>2414182 JULIO CESAR CAMPOS DOS SANTOS 08072874748 25/04/1973 52 RIO DE JANEIRO - RJ CIRURGIA VASCULAR 0419 - CIR VASCULAR - ENF 419-LEITO07</w:t>
        <w:br/>
        <w:t>07 M</w:t>
        <w:br/>
        <w:t>Origem do Paciente: DEMANDA ACADEMICA/SOCIAL Tipo Atendimento: Internação Cod. Atendimento: 2842053 Data Atendimento: 09/08/2023 17:07 Data Alta: 15/08/2023 09:42</w:t>
        <w:br/>
        <w:t>Cirurgia: AORTOGRAFIA ABDOMINAL Robótica: NÃO Lateralidade: NÃO SE APLICA Data Início: 14/08/2023 09:55 Data Fim: 14/08/2023 11:10</w:t>
        <w:br/>
        <w:t>Cirurgião: DOUGLAS POSCHINGER FIGUEIREDO Espec: CIRURGIA VASCULAR Anestesista: GABRIEL DA SILVA CAZARIM CENTRO ENDOVASCULAR SALA 01</w:t>
        <w:br/>
        <w:t>2422884 CRISTIANE DA SILVA 08463749780 06/12/1962 63 RIO DE JANEIRO - RJ CIRURGIA VASCULAR 0418 - CIR VASCULAR - ENF 418-LEITO07</w:t>
        <w:br/>
        <w:t>06 F</w:t>
        <w:br/>
        <w:t>Origem do Paciente: DEMANDA ACADEMICA/SOCIAL Tipo Atendimento: Internação Cod. Atendimento: 2835458 Data Atendimento: 08/08/2023 08:45 Data Alta: 16/08/2023 09:08</w:t>
        <w:br/>
        <w:t>Cirurgia: AORTOGRAFIA ABDOMINAL Robótica: NÃO Lateralidade: NÃO SE APLICA Data Início: 14/08/2023 08:15 Data Fim: 14/08/2023 09:35</w:t>
        <w:br/>
        <w:t>Cirurgião: DOUGLAS POSCHINGER FIGUEIREDO Espec: CIRURGIA VASCULAR Anestesista: GABRIEL DA SILVA CAZARIM CENTRO ENDOVASCULAR SALA 01</w:t>
        <w:br/>
        <w:t>2415524 ELINEIDE FERREIRA DA SILVA DE LIMA 81332416420 05/04/1967 59 RIO DE JANEIRO - RJ CIRURGIA VASCULAR 0315 - CLIN MÉDICA- ENF 15 315-LEITO01</w:t>
        <w:br/>
        <w:t>(F)</w:t>
        <w:br/>
        <w:t>Origem do Paciente: DEMANDA ACADEMICA/SOCIAL Tipo Atendimento: Internação Cod. Atendimento: 2836587 Data Atendimento: 08/08/2023 11:35 Data Alta: 19/09/2023 16:42</w:t>
        <w:br/>
        <w:t>Cirurgia: AORTOGRAFIA ABDOMINAL Robótica: NÃO Lateralidade: DIREITA Data Início: 11/08/2023 11:00 Data Fim: 11/08/2023 14:10</w:t>
        <w:br/>
        <w:t>Cirurgião: ALEX ANTUNES BEZERRA Espec: CIRURGIA VASCULAR Anestesista: FLAVIO SOUZA PEREIRA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111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111 de 139 - Impresso em: 20/04/2026 12:52</w:t>
        <w:br/>
        <w:t>Prontuário Nome CPF Dt Nascimento Idade Municipio Serviço Unidade de Internação Leito</w:t>
        <w:br/>
        <w:t>2205273 ARILSON COSTA 39669998700 07/03/1949 77 DUQUE DE CAXIAS - RJ CIRURGIA VASCULAR 0419 - CIR VASCULAR - ENF 419-LEITO05</w:t>
        <w:br/>
        <w:t>07 M</w:t>
        <w:br/>
        <w:t>Origem do Paciente: DEMANDA ACADEMICA/SOCIAL Tipo Atendimento: Internação Cod. Atendimento: 2839257 Data Atendimento: 09/08/2023 08:35 Data Alta: 14/08/2023 13:23</w:t>
        <w:br/>
        <w:t>Cirurgia: AORTOGRAFIA ABDOMINAL Robótica: NÃO Lateralidade: NÃO SE APLICA Data Início: 10/08/2023 11:30 Data Fim: 10/08/2023 16:10</w:t>
        <w:br/>
        <w:t>Cirurgião: FELIPE BORGES FAGUNDES Espec: CIRURGIA VASCULAR Anestesista: HENDERSON QUEIROZ GAMA CENTRO ENDOVASCULAR SALA 01</w:t>
        <w:br/>
        <w:t>2422174 MARIA IZABEL DE SOUZA ROCHA 08386575751 05/11/1956 69 SAO GONCALO - RJ CIRURGIA VASCULAR 0418 - CIR VASCULAR - ENF 418-LEITO02</w:t>
        <w:br/>
        <w:t>06 F</w:t>
        <w:br/>
        <w:t>Origem do Paciente: ELETIVA - SER Tipo Atendimento: Internação Cod. Atendimento: 2829462 Data Atendimento: 04/08/2023 11:33 Data Alta: 11/08/2023 08:59</w:t>
        <w:br/>
        <w:t>Cirurgia: AORTOGRAFIA ABDOMINAL Robótica: NÃO Lateralidade: NÃO SE APLICA Data Início: 09/08/2023 15:20 Data Fim: 09/08/2023 17:35</w:t>
        <w:br/>
        <w:t>Cirurgião: CRISTINA RIBEIRO RIGUETTI PINTO Espec: CIRURGIA VASCULAR Anestesista: ALANA RIPARDO RODRIGUES CENTRO ENDOVASCULAR SALA 01</w:t>
        <w:br/>
        <w:t>1836288 JANETE MORAES 01465193707 13/07/1957 68 RIO DE JANEIRO - RJ CIRURGIA VASCULAR 0418 - CIR VASCULAR - ENF 418-LEITO01</w:t>
        <w:br/>
        <w:t>06 F</w:t>
        <w:br/>
        <w:t>Origem do Paciente: ELETIVA - SISREG Tipo Atendimento: Internação Cod. Atendimento: 2811130 Data Atendimento: 28/07/2023 08:36 Data Alta: 04/08/2023 08:55</w:t>
        <w:br/>
        <w:t>Cirurgia: AORTOGRAFIA ABDOMINAL Robótica: NÃO Lateralidade: DIREITA Data Início: 03/08/2023 07:55 Data Fim: 03/08/2023 09:35</w:t>
        <w:br/>
        <w:t>Cirurgião: FELIPE BORGES FAGUNDES Espec: CIRURGIA VASCULAR Anestesista: HENDERSON QUEIROZ GAMA CENTRO ENDOVASCULAR SALA 01</w:t>
        <w:br/>
        <w:t>2412713 JORGINEI COUTINHO DA CRUZ 98141465791 26/04/1966 59 RIO DE JANEIRO - RJ CIRURGIA VASCULAR 0419 - CIR VASCULAR - ENF 419-LEITO07</w:t>
        <w:br/>
        <w:t>07 M</w:t>
        <w:br/>
        <w:t>Origem do Paciente: DEMANDA ACADEMICA/SOCIAL Tipo Atendimento: Internação Cod. Atendimento: 2813200 Data Atendimento: 28/07/2023 18:26 Data Alta: 08/08/2023 11:19</w:t>
        <w:br/>
        <w:t>Cirurgia: AORTOGRAFIA ABDOMINAL Robótica: NÃO Lateralidade: NÃO SE APLICA Data Início: 02/08/2023 08:20 Data Fim: 02/08/2023 10:15</w:t>
        <w:br/>
        <w:t>Cirurgião: CRISTINA RIBEIRO RIGUETTI PINTO Espec: CIRURGIA VASCULAR Anestesista: ALANA RIPARDO RODRIGUES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112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112 de 139 - Impresso em: 20/04/2026 12:52</w:t>
        <w:br/>
        <w:t>Prontuário Nome CPF Dt Nascimento Idade Municipio Serviço Unidade de Internação Leito</w:t>
        <w:br/>
        <w:t>1829890 EDUARDO GOMES RIBEIRO 50984870725 21/05/1946 79 RIO DE JANEIRO - RJ NEFROLOGIA 0321 - NEFROLOGIA (M) 321-LEITO04</w:t>
        <w:br/>
        <w:t>Origem do Paciente: DEMANDA ACADEMICA/SOCIAL Tipo Atendimento: Internação Cod. Atendimento: 2792785 Data Atendimento: 20/07/2023 18:59 Data Alta: 02/08/2023 15:42</w:t>
        <w:br/>
        <w:t>Cirurgia: AORTOGRAFIA ABDOMINAL Robótica: NÃO Lateralidade: DIREITA Data Início: 28/07/2023 16:00 Data Fim: 28/07/2023 17:21</w:t>
        <w:br/>
        <w:t>Cirurgião: RAQUEL VALENCA VALADAO LOBO Espec: CIRURGIA VASCULAR Anestesista: FLAVIO SOUZA PEREIRA CENTRO ENDOVASCULAR SALA 01</w:t>
        <w:br/>
        <w:t>1955355 CLAUDINA GOMES RAMIN 08295062760 16/06/1977 48 DUQUE DE CAXIAS - RJ CLINICA GERAL 0517 - GINECOLOGIA 517-LEITO04</w:t>
        <w:br/>
        <w:t>Origem do Paciente: PLANTAO GERAL Tipo Atendimento: Internação Cod. Atendimento: 2760171 Data Atendimento: 08/07/2023 23:14 Data Alta: 02/08/2023 13:39</w:t>
        <w:br/>
        <w:t>Cirurgia: AORTOGRAFIA ABDOMINAL Robótica: NÃO Lateralidade: NÃO SE APLICA Data Início: 28/07/2023 08:00 Data Fim: 28/07/2023 12:10</w:t>
        <w:br/>
        <w:t>Cirurgião: EDUARDO DE OLIVEIRA RODRIGUES NETO Espec: CIRURGIA VASCULAR Anestesista: CENTRO ENDOVASCULAR SALA 01</w:t>
        <w:br/>
        <w:t>2416488 SEBASTIAO DA SILVA NETO 96451467715 10/05/1963 62 RIO DE JANEIRO - RJ CIRURGIA VASCULAR 0419 - CIR VASCULAR - ENF 419-LEITO01</w:t>
        <w:br/>
        <w:t>07 M</w:t>
        <w:br/>
        <w:t>Origem do Paciente: DEMANDA ACADEMICA/SOCIAL Tipo Atendimento: Internação Cod. Atendimento: 2794470 Data Atendimento: 21/07/2023 10:30 Data Alta: 01/08/2023 08:46</w:t>
        <w:br/>
        <w:t>Cirurgia: AORTOGRAFIA ABDOMINAL Robótica: NÃO Lateralidade: DIREITA Data Início: 27/07/2023 09:40 Data Fim: 27/07/2023 10:35</w:t>
        <w:br/>
        <w:t>Cirurgião: FELIPE BORGES FAGUNDES Espec: CIRURGIA VASCULAR Anestesista: HENDERSON QUEIROZ GAMA CENTRO ENDOVASCULAR SALA 01</w:t>
        <w:br/>
        <w:t>2319029 ESTICLOE GONCALVES DOS SANTOS 43560490715 13/03/1952 74 NOVA IGUACU - RJ CIRURGIA VASCULAR 0419 - CIR VASCULAR - ENF 419-LEITO02</w:t>
        <w:br/>
        <w:t>07 M</w:t>
        <w:br/>
        <w:t>Origem do Paciente: DEMANDA ACADEMICA/SOCIAL Tipo Atendimento: Internação Cod. Atendimento: 2794610 Data Atendimento: 21/07/2023 10:52 Data Alta: 28/07/2023 09:26</w:t>
        <w:br/>
        <w:t>Cirurgia: AORTOGRAFIA ABDOMINAL Robótica: NÃO Lateralidade: NÃO SE APLICA Data Início: 27/07/2023 08:20 Data Fim: 27/07/2023 09:20</w:t>
        <w:br/>
        <w:t>Cirurgião: FELIPE BORGES FAGUNDES Espec: CIRURGIA VASCULAR Anestesista: HENDERSON QUEIROZ GAMA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113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113 de 139 - Impresso em: 20/04/2026 12:52</w:t>
        <w:br/>
        <w:t>Prontuário Nome CPF Dt Nascimento Idade Municipio Serviço Unidade de Internação Leito</w:t>
        <w:br/>
        <w:t>2412349 JORGE LUIZ FIGUEIREDO DE FARIA 26780356700 22/10/1951 74 RIO DE JANEIRO - RJ CIRURGIA VASCULAR 0419 - CIR VASCULAR - ENF 419-LEITO04</w:t>
        <w:br/>
        <w:t>07 M</w:t>
        <w:br/>
        <w:t>Origem do Paciente: DEMANDA ACADEMICA/SOCIAL Tipo Atendimento: Internação Cod. Atendimento: 2793363 Data Atendimento: 21/07/2023 08:11 Data Alta: 07/08/2023 10:23</w:t>
        <w:br/>
        <w:t>Cirurgia: AORTOGRAFIA ABDOMINAL Robótica: NÃO Lateralidade: NÃO SE APLICA Data Início: 24/07/2023 14:00 Data Fim: 24/07/2023 17:55</w:t>
        <w:br/>
        <w:t>Cirurgião: PATRICIA FARIA DUTRA FRAGOSO Espec: CIRURGIA VASCULAR Anestesista: GABRIEL DA SILVA CAZARIM CENTRO ENDOVASCULAR SALA 01</w:t>
        <w:br/>
        <w:t>1791252 LUCY MARIA ROSA 65955820744 19/06/1954 71 RIO DE JANEIRO - RJ CIRURGIA VASCULAR 0418 - CIR VASCULAR - ENF 418-LEITO02</w:t>
        <w:br/>
        <w:t>06 F</w:t>
        <w:br/>
        <w:t>Origem do Paciente: DEMANDA ACADEMICA/SOCIAL Tipo Atendimento: Internação Cod. Atendimento: 2796089 Data Atendimento: 23/07/2023 09:43 Data Alta: 31/07/2023 14:34</w:t>
        <w:br/>
        <w:t>Cirurgia: AORTOGRAFIA ABDOMINAL Robótica: NÃO Lateralidade: ESQUERDA Data Início: 24/07/2023 08:40 Data Fim: 24/07/2023 13:35</w:t>
        <w:br/>
        <w:t>Cirurgião: PATRICIA FARIA DUTRA FRAGOSO Espec: CIRURGIA VASCULAR Anestesista: GABRIEL DA SILVA CAZARIM CENTRO ENDOVASCULAR SALA 01</w:t>
        <w:br/>
        <w:t>563760 ALEXANDRE FERREIRA DE SOUZA 70129606715 27/01/1960 66 RIO DE JANEIRO - RJ CIRURGIA VASCULAR 0419 - CIR VASCULAR - ENF 419-LEITO05</w:t>
        <w:br/>
        <w:t>07 M</w:t>
        <w:br/>
        <w:t>Origem do Paciente: DEMANDA ACADEMICA/SOCIAL Tipo Atendimento: Internação Cod. Atendimento: 2732150 Data Atendimento: 27/06/2023 16:35 Data Alta: 25/07/2023 12:08</w:t>
        <w:br/>
        <w:t>Cirurgia: AORTOGRAFIA ABDOMINAL Robótica: NÃO Lateralidade: ESQUERDA Data Início: 20/07/2023 08:15 Data Fim: 20/07/2023 16:50</w:t>
        <w:br/>
        <w:t>Cirurgião: EDUARDO DE OLIVEIRA RODRIGUES NETO Espec: CIRURGIA VASCULAR Anestesista: BERNARDO DE MOURA CANAAN CENTRO ENDOVASCULAR SALA 01</w:t>
        <w:br/>
        <w:t>2419032 GILBERTO ARAUJO DOS SANTOS 69851948772 14/11/1959 66 NILOPOLIS - RJ CIRURGIA VASCULAR 0419 - CIR VASCULAR - ENF 419-LEITO06</w:t>
        <w:br/>
        <w:t>07 M</w:t>
        <w:br/>
        <w:t>Origem do Paciente: DEMANDA ACADEMICA/SOCIAL Tipo Atendimento: Internação Cod. Atendimento: 2777761 Data Atendimento: 15/07/2023 08:27 Data Alta: 21/07/2023 08:53</w:t>
        <w:br/>
        <w:t>Cirurgia: AORTOGRAFIA ABDOMINAL Robótica: NÃO Lateralidade: NÃO SE APLICA Data Início: 17/07/2023 13:30 Data Fim: 17/07/2023 16:10</w:t>
        <w:br/>
        <w:t>Cirurgião: DOUGLAS POSCHINGER FIGUEIREDO Espec: CIRURGIA VASCULAR Anestesista: GABRIEL DA SILVA CAZARIM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114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114 de 139 - Impresso em: 20/04/2026 12:52</w:t>
        <w:br/>
        <w:t>Prontuário Nome CPF Dt Nascimento Idade Municipio Serviço Unidade de Internação Leito</w:t>
        <w:br/>
        <w:t>2417622 ROSEMARY ROSA DOS REIS 02476823732 24/06/1965 60 SAO GONCALO - RJ CIRURGIA VASCULAR 0418 - CIR VASCULAR - ENF 418-LEITO02</w:t>
        <w:br/>
        <w:t>06 F</w:t>
        <w:br/>
        <w:t>Origem do Paciente: DEMANDA ACADEMICA/SOCIAL Tipo Atendimento: Internação Cod. Atendimento: 2750719 Data Atendimento: 05/07/2023 08:45 Data Alta: 17/07/2023 15:12</w:t>
        <w:br/>
        <w:t>Cirurgia: AORTOGRAFIA ABDOMINAL Robótica: NÃO Lateralidade: NÃO SE APLICA Data Início: 13/07/2023 18:25 Data Fim: 13/07/2023 19:50</w:t>
        <w:br/>
        <w:t>Cirurgião: CRISTIANE FERREIRA DE ARAUJO GOMES Espec: CIRURGIA VASCULAR Anestesista: HENDERSON QUEIROZ GAMA CENTRO ENDOVASCULAR SALA 01</w:t>
        <w:br/>
        <w:t>2409621 ANTONIO PADELA PARRINI 92469620791 12/06/1944 81 DUQUE DE CAXIAS - RJ CIRURGIA VASCULAR 0419 - CIR VASCULAR - ENF 419-LEITO07</w:t>
        <w:br/>
        <w:t>07 M</w:t>
        <w:br/>
        <w:t>Origem do Paciente: DEMANDA ACADEMICA/SOCIAL Tipo Atendimento: Internação Cod. Atendimento: 2767428 Data Atendimento: 11/07/2023 15:22 Data Alta: 17/07/2023 15:10</w:t>
        <w:br/>
        <w:t>Cirurgia: AORTOGRAFIA ABDOMINAL Robótica: NÃO Lateralidade: NÃO SE APLICA Data Início: 13/07/2023 12:25 Data Fim: 13/07/2023 15:55</w:t>
        <w:br/>
        <w:t>Cirurgião: CRISTIANE FERREIRA DE ARAUJO GOMES Espec: CIRURGIA VASCULAR Anestesista: HENDERSON QUEIROZ GAMA CENTRO ENDOVASCULAR SALA 01</w:t>
        <w:br/>
        <w:t>513949 EDINEIA DA SILVA 30/09/1959 66 RIO DE JANEIRO - RJ CIRURGIA GERAL 0418 - CIR VASCULAR - ENF 418-LEITO02</w:t>
        <w:br/>
        <w:t>06 F</w:t>
        <w:br/>
        <w:t>Origem do Paciente: DEMANDA ACADEMICA/SOCIAL Tipo Atendimento: Internação Cod. Atendimento: 2742346 Data Atendimento: 02/07/2023 10:34 Data Alta: 11/07/2023 09:57</w:t>
        <w:br/>
        <w:t>Cirurgia: AORTOGRAFIA ABDOMINAL Robótica: NÃO Lateralidade: NÃO SE APLICA Data Início: 10/07/2023 08:30 Data Fim: 10/07/2023 10:05</w:t>
        <w:br/>
        <w:t>Cirurgião: PATRICIA FARIA DUTRA FRAGOSO Espec: CIRURGIA VASCULAR Anestesista: GABRIEL DA SILVA CAZARIM CENTRO ENDOVASCULAR SALA 01</w:t>
        <w:br/>
        <w:t>2414169 ALDA BARROS DE OLIVEIRA 66109965715 03/04/1948 78 RIO DE JANEIRO - RJ CIRURGIA VASCULAR 0418 - CIR VASCULAR - ENF 418-LEITO07</w:t>
        <w:br/>
        <w:t>06 F</w:t>
        <w:br/>
        <w:t>Origem do Paciente: DEMANDA ACADEMICA/SOCIAL Tipo Atendimento: Internação Cod. Atendimento: 2734021 Data Atendimento: 28/06/2023 10:06 Data Alta: 07/07/2023 16:57</w:t>
        <w:br/>
        <w:t>Cirurgia: AORTOGRAFIA ABDOMINAL Robótica: NÃO Lateralidade: NÃO SE APLICA Data Início: 05/07/2023 14:40 Data Fim: 05/07/2023 16:45</w:t>
        <w:br/>
        <w:t>Cirurgião: LIVIA RAMOS CARVALHO MARCHON Espec: CIRURGIA VASCULAR Anestesista: ALANA RIPARDO RODRIGUES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115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115 de 139 - Impresso em: 20/04/2026 12:52</w:t>
        <w:br/>
        <w:t>Prontuário Nome CPF Dt Nascimento Idade Municipio Serviço Unidade de Internação Leito</w:t>
        <w:br/>
        <w:t>1810342 ANTONIO LEITE FILHO 46046712734 14/07/1956 69 RIO DE JANEIRO - RJ CIRURGIA VASCULAR 0419 - CIR VASCULAR - ENF 419-LEITO08</w:t>
        <w:br/>
        <w:t>07 M</w:t>
        <w:br/>
        <w:t>Origem do Paciente: DEMANDA ACADEMICA/SOCIAL Tipo Atendimento: Internação Cod. Atendimento: 2742205 Data Atendimento: 01/07/2023 08:51 Data Alta: 07/07/2023 09:52</w:t>
        <w:br/>
        <w:t>Cirurgia: AORTOGRAFIA ABDOMINAL Robótica: NÃO Lateralidade: NÃO SE APLICA Data Início: 05/07/2023 12:45 Data Fim: 05/07/2023 14:40</w:t>
        <w:br/>
        <w:t>Cirurgião: LIVIA RAMOS CARVALHO MARCHON Espec: CIRURGIA VASCULAR Anestesista: ALANA RIPARDO RODRIGUES CENTRO ENDOVASCULAR SALA 01</w:t>
        <w:br/>
        <w:t>2415524 ELINEIDE FERREIRA DA SILVA DE LIMA 81332416420 05/04/1967 59 RIO DE JANEIRO - RJ CIRURGIA VASCULAR 0418 - CIR VASCULAR - ENF 418-LEITO02</w:t>
        <w:br/>
        <w:t>06 F</w:t>
        <w:br/>
        <w:t>Origem do Paciente: DEMANDA ACADEMICA/SOCIAL Tipo Atendimento: Internação Cod. Atendimento: 2724251 Data Atendimento: 25/06/2023 08:11 Data Alta: 30/06/2023 15:20</w:t>
        <w:br/>
        <w:t>Cirurgia: AORTOGRAFIA ABDOMINAL Robótica: NÃO Lateralidade: NÃO SE APLICA Data Início: 29/06/2023 15:30 Data Fim: 29/06/2023 17:10</w:t>
        <w:br/>
        <w:t>Cirurgião: FELIPE BORGES FAGUNDES Espec: CIRURGIA VASCULAR Anestesista: HENDERSON QUEIROZ GAMA CENTRO ENDOVASCULAR SALA 01</w:t>
        <w:br/>
        <w:t>2412770 RONALDO DIONIS DA SILVA 79688586749 07/03/1963 63 RIO DE JANEIRO - RJ CIRURGIA VASCULAR 0419 - CIR VASCULAR - ENF 419-LEITO06</w:t>
        <w:br/>
        <w:t>07 M</w:t>
        <w:br/>
        <w:t>Origem do Paciente: DEMANDA ACADEMICA/SOCIAL Tipo Atendimento: Internação Cod. Atendimento: 2715316 Data Atendimento: 21/06/2023 09:27 Data Alta: 30/06/2023 09:00</w:t>
        <w:br/>
        <w:t>Cirurgia: AORTOGRAFIA ABDOMINAL Robótica: NÃO Lateralidade: NÃO SE APLICA Data Início: 29/06/2023 13:45 Data Fim: 29/06/2023 15:20</w:t>
        <w:br/>
        <w:t>Cirurgião: FELIPE BORGES FAGUNDES Espec: CIRURGIA VASCULAR Anestesista: HENDERSON QUEIROZ GAMA CENTRO ENDOVASCULAR SALA 01</w:t>
        <w:br/>
        <w:t>2360118 JOAO SILVA 55700616734 25/07/1940 85 AREAL - RJ CIRURGIA VASCULAR 0419 - CIR VASCULAR - ENF 419-LEITO07</w:t>
        <w:br/>
        <w:t>07 M</w:t>
        <w:br/>
        <w:t>Origem do Paciente: ELETIVA - SER Tipo Atendimento: Internação Cod. Atendimento: 2731805 Data Atendimento: 27/06/2023 14:33 Data Alta: 03/07/2023 10:21</w:t>
        <w:br/>
        <w:t>Cirurgia: AORTOGRAFIA ABDOMINAL Robótica: NÃO Lateralidade: NÃO SE APLICA Data Início: 29/06/2023 10:30 Data Fim: 29/06/2023 13:05</w:t>
        <w:br/>
        <w:t>Cirurgião: CRISTIANE FERREIRA DE ARAUJO GOMES Espec: CIRURGIA VASCULAR Anestesista: HENDERSON QUEIROZ GAMA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116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116 de 139 - Impresso em: 20/04/2026 12:52</w:t>
        <w:br/>
        <w:t>Prontuário Nome CPF Dt Nascimento Idade Municipio Serviço Unidade de Internação Leito</w:t>
        <w:br/>
        <w:t>2413376 JOAO PAULO DE OLIVEIRA 39975835791 26/07/1943 82 RIO DE JANEIRO - RJ CIRURGIA VASCULAR 0419 - CIR VASCULAR - ENF 419-LEITO04</w:t>
        <w:br/>
        <w:t>07 M</w:t>
        <w:br/>
        <w:t>Origem do Paciente: DEMANDA ACADEMICA/SOCIAL Tipo Atendimento: Internação Cod. Atendimento: 2692007 Data Atendimento: 13/06/2023 07:59 Data Alta: 30/06/2023 10:40</w:t>
        <w:br/>
        <w:t>Cirurgia: AORTOGRAFIA ABDOMINAL Robótica: NÃO Lateralidade: NÃO SE APLICA Data Início: 26/06/2023 16:30 Data Fim: 26/06/2023 20:20</w:t>
        <w:br/>
        <w:t>Cirurgião: PATRICIA FARIA DUTRA FRAGOSO Espec: CIRURGIA VASCULAR Anestesista: GABRIEL DA SILVA CAZARIM CENTRO ENDOVASCULAR SALA 01</w:t>
        <w:br/>
        <w:t>1808727 AFRISIO MARINHO FERREIRA FILHO 25083830400 26/04/1961 64 DUQUE DE CAXIAS - RJ CLINICA GERAL 0518 - CTI GERAL 518-LEITO04</w:t>
        <w:br/>
        <w:t>Origem do Paciente: PLANTAO GERAL Tipo Atendimento: Internação Cod. Atendimento: 2700432 Data Atendimento: 15/06/2023 09:27 Data Alta: 28/07/2023 05:00</w:t>
        <w:br/>
        <w:t>Cirurgia: AORTOGRAFIA ABDOMINAL Robótica: NÃO Lateralidade: NÃO SE APLICA Data Início: 23/06/2023 15:15 Data Fim: 23/06/2023 17:25</w:t>
        <w:br/>
        <w:t>Cirurgião: RAQUEL VALENCA VALADAO LOBO Espec: CIRURGIA VASCULAR Anestesista: FLAVIO SOUZA PEREIRA CENTRO ENDOVASCULAR SALA 01</w:t>
        <w:br/>
        <w:t>2405164 CARLOS ALBERTO MARTINS PEQUIS 69226644772 03/03/1964 62 RIO DE JANEIRO - RJ CIRURGIA TORACICA 0414 -CIR TORÁCICA- ENF 04 414-LEITO10</w:t>
        <w:br/>
        <w:t>(F)</w:t>
        <w:br/>
        <w:t>Origem do Paciente: PLANTAO GERAL Tipo Atendimento: Internação Cod. Atendimento: 2621603 Data Atendimento: 12/05/2023 12:44 Data Alta: 05/08/2023 11:51</w:t>
        <w:br/>
        <w:t>Cirurgia: AORTOGRAFIA ABDOMINAL Robótica: NÃO Lateralidade: NÃO SE APLICA Data Início: 23/06/2023 11:10 Data Fim: 23/06/2023 14:30</w:t>
        <w:br/>
        <w:t>Cirurgião: RAQUEL VALENCA VALADAO LOBO Espec: CIRURGIA VASCULAR Anestesista: FLAVIO SOUZA PEREIRA CENTRO ENDOVASCULAR SALA 01</w:t>
        <w:br/>
        <w:t>2316218 JOSE RUBENS VIEIRA DA SILVA 36154903715 04/09/1954 71 RIO DE JANEIRO - RJ CIRURGIA VASCULAR 0419 - CIR VASCULAR - ENF 419-LEITO01</w:t>
        <w:br/>
        <w:t>07 M</w:t>
        <w:br/>
        <w:t>Origem do Paciente: DEMANDA ACADEMICA/SOCIAL Tipo Atendimento: Internação Cod. Atendimento: 2711758 Data Atendimento: 20/06/2023 10:28 Data Alta: 24/06/2023 09:53</w:t>
        <w:br/>
        <w:t>Cirurgia: AORTOGRAFIA ABDOMINAL Robótica: NÃO Lateralidade: NÃO SE APLICA Data Início: 23/06/2023 08:10 Data Fim: 23/06/2023 11:00</w:t>
        <w:br/>
        <w:t>Cirurgião: RAQUEL VALENCA VALADAO LOBO Espec: CIRURGIA VASCULAR Anestesista: FLAVIO SOUZA PEREIRA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117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117 de 139 - Impresso em: 20/04/2026 12:52</w:t>
        <w:br/>
        <w:t>Prontuário Nome CPF Dt Nascimento Idade Municipio Serviço Unidade de Internação Leito</w:t>
        <w:br/>
        <w:t>2400255 PEDRO LAURINDO DA MOTA 40565009753 05/01/1939 87 RIO DE JANEIRO - RJ CIRURGIA VASCULAR 0419 - CIR VASCULAR - ENF 419-LEITO02</w:t>
        <w:br/>
        <w:t>07 M</w:t>
        <w:br/>
        <w:t>Origem do Paciente: DEMANDA ACADEMICA/SOCIAL Tipo Atendimento: Internação Cod. Atendimento: 2712132 Data Atendimento: 20/06/2023 11:17 Data Alta: 04/07/2023 16:06</w:t>
        <w:br/>
        <w:t>Cirurgia: AORTOGRAFIA ABDOMINAL Robótica: NÃO Lateralidade: DIREITA Data Início: 22/06/2023 10:00 Data Fim: 22/06/2023 15:20</w:t>
        <w:br/>
        <w:t>Cirurgião: FELIPE BORGES FAGUNDES Espec: CIRURGIA VASCULAR Anestesista: HENDERSON QUEIROZ GAMA CENTRO ENDOVASCULAR SALA 01</w:t>
        <w:br/>
        <w:t>2413320 MARIA DO CARMO DOS SANTOS 39830730778 06/06/1952 73 RIO DE JANEIRO - RJ CIRURGIA VASCULAR 0418 - CIR VASCULAR - ENF 418-LEITO06</w:t>
        <w:br/>
        <w:t>06 F</w:t>
        <w:br/>
        <w:t>Origem do Paciente: DEMANDA ACADEMICA/SOCIAL Tipo Atendimento: Internação Cod. Atendimento: 2687760 Data Atendimento: 10/06/2023 08:32 Data Alta: 28/06/2023 10:47</w:t>
        <w:br/>
        <w:t>Cirurgia: AORTOGRAFIA ABDOMINAL Robótica: NÃO Lateralidade: NÃO SE APLICA Data Início: 21/06/2023 16:10 Data Fim: 21/06/2023 19:50</w:t>
        <w:br/>
        <w:t>Cirurgião: CRISTINA RIBEIRO RIGUETTI PINTO Espec: CIRURGIA VASCULAR Anestesista: ALANA RIPARDO RODRIGUES CENTRO ENDOVASCULAR SALA 01</w:t>
        <w:br/>
        <w:t>1976938 NEUZA DE OLIVEIRA CAETANO 96723300734 04/07/1956 69 RIO DE JANEIRO - RJ CIRURGIA VASCULAR 0418 - CIR VASCULAR - ENF 418-LEITO01</w:t>
        <w:br/>
        <w:t>06 F</w:t>
        <w:br/>
        <w:t>Origem do Paciente: DEMANDA ACADEMICA/SOCIAL Tipo Atendimento: Internação Cod. Atendimento: 2687641 Data Atendimento: 08/06/2023 08:07 Data Alta: 21/06/2023 11:02</w:t>
        <w:br/>
        <w:t>Cirurgia: AORTOGRAFIA ABDOMINAL Robótica: NÃO Lateralidade: ESQUERDA Data Início: 19/06/2023 10:55 Data Fim: 19/06/2023 13:50</w:t>
        <w:br/>
        <w:t>Cirurgião: DOUGLAS POSCHINGER FIGUEIREDO Espec: CIRURGIA VASCULAR Anestesista: GABRIEL DA SILVA CAZARIM CENTRO ENDOVASCULAR SALA 01</w:t>
        <w:br/>
        <w:t>2413376 JOAO PAULO DE OLIVEIRA 39975835791 26/07/1943 82 RIO DE JANEIRO - RJ CIRURGIA VASCULAR 0419 - CIR VASCULAR - ENF 419-LEITO04</w:t>
        <w:br/>
        <w:t>07 M</w:t>
        <w:br/>
        <w:t>Origem do Paciente: DEMANDA ACADEMICA/SOCIAL Tipo Atendimento: Internação Cod. Atendimento: 2692007 Data Atendimento: 13/06/2023 07:59 Data Alta: 30/06/2023 10:40</w:t>
        <w:br/>
        <w:t>Cirurgia: AORTOGRAFIA ABDOMINAL Robótica: NÃO Lateralidade: DIREITA Data Início: 19/06/2023 08:25 Data Fim: 19/06/2023 09:20</w:t>
        <w:br/>
        <w:t>Cirurgião: DOUGLAS POSCHINGER FIGUEIREDO Espec: CIRURGIA VASCULAR Anestesista: GABRIEL DA SILVA CAZARIM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118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118 de 139 - Impresso em: 20/04/2026 12:52</w:t>
        <w:br/>
        <w:t>Prontuário Nome CPF Dt Nascimento Idade Municipio Serviço Unidade de Internação Leito</w:t>
        <w:br/>
        <w:t>2407542 CLEONICE DA SILVA SIQUEIRA ALMADA 07154486767 19/09/1960 65 TERESOPOLIS - RJ CIRURGIA VASCULAR 0418 - CIR VASCULAR - ENF 418-LEITO04</w:t>
        <w:br/>
        <w:t>06 F</w:t>
        <w:br/>
        <w:t>Origem do Paciente: DEMANDA ACADEMICA/SOCIAL Tipo Atendimento: Internação Cod. Atendimento: 2675962 Data Atendimento: 04/06/2023 10:24 Data Alta: 06/06/2023 12:26</w:t>
        <w:br/>
        <w:t>Cirurgia: AORTOGRAFIA ABDOMINAL Robótica: NÃO Lateralidade: NÃO SE APLICA Data Início: 05/06/2023 08:40 Data Fim: 05/06/2023 11:15</w:t>
        <w:br/>
        <w:t>Cirurgião: DOUGLAS POSCHINGER FIGUEIREDO Espec: CIRURGIA VASCULAR Anestesista: GABRIEL DA SILVA CAZARIM CENTRO ENDOVASCULAR SALA 01</w:t>
        <w:br/>
        <w:t>2271638 ELIZABETE DE DEUS 08550979732 28/07/1974 51 RIO DE JANEIRO - RJ PNEUMOLOGIA 0215 - PNEUMOLOGIA (F) 215-LEITO01</w:t>
        <w:br/>
        <w:t>Origem do Paciente: DEMANDA ACADEMICA/SOCIAL Tipo Atendimento: Internação Cod. Atendimento: 2641810 Data Atendimento: 22/05/2023 10:00 Data Alta: 05/06/2023 13:50</w:t>
        <w:br/>
        <w:t>Cirurgia: AORTOGRAFIA ABDOMINAL Robótica: NÃO Lateralidade: NÃO SE APLICA Data Início: 02/06/2023 12:30 Data Fim: 02/06/2023 14:40</w:t>
        <w:br/>
        <w:t>Cirurgião: ALEX ANTUNES BEZERRA Espec: CIRURGIA VASCULAR Anestesista: FLAVIO SOUZA PEREIRA CENTRO ENDOVASCULAR SALA 01</w:t>
        <w:br/>
        <w:t>2282797 SALVADOR CARDOSO BELARMINO 67147135768 01/03/1947 79 RIO DE JANEIRO - RJ CIRURGIA VASCULAR 0419 - CIR VASCULAR - ENF 419-LEITO06</w:t>
        <w:br/>
        <w:t>07 M</w:t>
        <w:br/>
        <w:t>Origem do Paciente: DEMANDA ACADEMICA/SOCIAL Tipo Atendimento: Internação Cod. Atendimento: 2641683 Data Atendimento: 22/05/2023 09:44 Data Alta: 15/06/2023 08:58</w:t>
        <w:br/>
        <w:t>Cirurgia: AORTOGRAFIA ABDOMINAL Robótica: NÃO Lateralidade: NÃO SE APLICA Data Início: 01/06/2023 08:00 Data Fim: 01/06/2023 13:50</w:t>
        <w:br/>
        <w:t>Cirurgião: CRISTIANE FERREIRA DE ARAUJO GOMES Espec: CIRURGIA VASCULAR Anestesista: HENDERSON QUEIROZ GAMA CENTRO ENDOVASCULAR SALA 01</w:t>
        <w:br/>
        <w:t>1813608 JOSE CARLOS RODRIGUES 22877304787 27/03/1943 83 RIO DE JANEIRO - RJ CIRURGIA VASCULAR 0419 - CIR VASCULAR - ENF 419-LEITO04</w:t>
        <w:br/>
        <w:t>07 M</w:t>
        <w:br/>
        <w:t>Origem do Paciente: DEMANDA ACADEMICA/SOCIAL Tipo Atendimento: Internação Cod. Atendimento: 2652763 Data Atendimento: 25/05/2023 09:26 Data Alta: 01/06/2023 10:20</w:t>
        <w:br/>
        <w:t>Cirurgia: AORTOGRAFIA ABDOMINAL Robótica: NÃO Lateralidade: NÃO SE APLICA Data Início: 31/05/2023 15:05 Data Fim: 31/05/2023 16:55</w:t>
        <w:br/>
        <w:t>Cirurgião: CRISTINA RIBEIRO RIGUETTI PINTO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119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119 de 139 - Impresso em: 20/04/2026 12:52</w:t>
        <w:br/>
        <w:t>Prontuário Nome CPF Dt Nascimento Idade Municipio Serviço Unidade de Internação Leito</w:t>
        <w:br/>
        <w:t>2222981 JOSE HENRIQUES DA SILVA FILHO 29579147787 19/07/1948 77 RIO DE JANEIRO - RJ CIRURGIA VASCULAR 0419 - CIR VASCULAR - ENF 419-LEITO05</w:t>
        <w:br/>
        <w:t>07 M</w:t>
        <w:br/>
        <w:t>Origem do Paciente: DEMANDA ACADEMICA/SOCIAL Tipo Atendimento: Internação Cod. Atendimento: 2657640 Data Atendimento: 26/05/2023 13:20 Data Alta: 19/06/2023 13:12</w:t>
        <w:br/>
        <w:t>Cirurgia: AORTOGRAFIA ABDOMINAL Robótica: NÃO Lateralidade: NÃO SE APLICA Data Início: 26/05/2023 14:30 Data Fim: 26/05/2023 18:15</w:t>
        <w:br/>
        <w:t>Cirurgião: ALEX ANTUNES BEZERRA Espec: CIRURGIA VASCULAR Anestesista: FLAVIO SOUZA PEREIRA CENTRO ENDOVASCULAR SALA 01</w:t>
        <w:br/>
        <w:t>2282797 SALVADOR CARDOSO BELARMINO 67147135768 01/03/1947 79 RIO DE JANEIRO - RJ CIRURGIA VASCULAR 0419 - CIR VASCULAR - ENF 419-LEITO06</w:t>
        <w:br/>
        <w:t>07 M</w:t>
        <w:br/>
        <w:t>Origem do Paciente: DEMANDA ACADEMICA/SOCIAL Tipo Atendimento: Internação Cod. Atendimento: 2641683 Data Atendimento: 22/05/2023 09:44 Data Alta: 15/06/2023 08:58</w:t>
        <w:br/>
        <w:t>Cirurgia: AORTOGRAFIA ABDOMINAL Robótica: NÃO Lateralidade: BILATERAL Data Início: 25/05/2023 10:45 Data Fim: 25/05/2023 14:55</w:t>
        <w:br/>
        <w:t>Cirurgião: CRISTIANE FERREIRA DE ARAUJO GOMES Espec: CIRURGIA VASCULAR Anestesista: HENDERSON QUEIROZ GAMA CENTRO ENDOVASCULAR SALA 01</w:t>
        <w:br/>
        <w:t>2274366 IVALDEIA RIBEIRO DE OLIVEIRA 05684362702 30/03/1949 77 MESQUITA - RJ CIRURGIA VASCULAR 0418 - CIR VASCULAR - ENF 418-LEITO02</w:t>
        <w:br/>
        <w:t>06 F</w:t>
        <w:br/>
        <w:t>Origem do Paciente: DEMANDA ACADEMICA/SOCIAL Tipo Atendimento: Internação Cod. Atendimento: 2632451 Data Atendimento: 17/05/2023 12:12 Data Alta: 24/05/2023 15:36</w:t>
        <w:br/>
        <w:t>Cirurgia: AORTOGRAFIA ABDOMINAL Robótica: NÃO Lateralidade: DIREITA Data Início: 22/05/2023 08:44 Data Fim: 22/05/2023 10:50</w:t>
        <w:br/>
        <w:t>Cirurgião: DOUGLAS POSCHINGER FIGUEIREDO Espec: CIRURGIA VASCULAR Anestesista: GABRIEL DA SILVA CAZARIM CENTRO ENDOVASCULAR SALA 01</w:t>
        <w:br/>
        <w:t>2408861 WALDEMAR GOMES DA SILVA FILHO 40917657420 02/08/1949 76 BELFORD ROXO - RJ CIRURGIA VASCULAR 0419 - CIR VASCULAR - ENF 419-LEITO03</w:t>
        <w:br/>
        <w:t>07 M</w:t>
        <w:br/>
        <w:t>Origem do Paciente: DEMANDA ACADEMICA/SOCIAL Tipo Atendimento: Internação Cod. Atendimento: 2636991 Data Atendimento: 18/05/2023 15:22 Data Alta: 12/06/2023 12:16</w:t>
        <w:br/>
        <w:t>Cirurgia: AORTOGRAFIA ABDOMINAL Robótica: NÃO Lateralidade: NÃO SE APLICA Data Início: 19/05/2023 13:05 Data Fim: 19/05/2023 15:15</w:t>
        <w:br/>
        <w:t>Cirurgião: ALEX ANTUNES BEZERRA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120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120 de 139 - Impresso em: 20/04/2026 12:52</w:t>
        <w:br/>
        <w:t>Prontuário Nome CPF Dt Nascimento Idade Municipio Serviço Unidade de Internação Leito</w:t>
        <w:br/>
        <w:t>2222981 JOSE HENRIQUES DA SILVA FILHO 29579147787 19/07/1948 77 RIO DE JANEIRO - RJ CIRURGIA VASCULAR 0419 - CIR VASCULAR - ENF 419-LEITO02</w:t>
        <w:br/>
        <w:t>07 M</w:t>
        <w:br/>
        <w:t>Origem do Paciente: ELETIVA - SISREG Tipo Atendimento: Internação Cod. Atendimento: 2631733 Data Atendimento: 17/05/2023 10:06 Data Alta: 22/05/2023 10:25</w:t>
        <w:br/>
        <w:t>Cirurgia: AORTOGRAFIA ABDOMINAL Robótica: NÃO Lateralidade: NÃO SE APLICA Data Início: 18/05/2023 14:30 Data Fim: 18/05/2023 18:20</w:t>
        <w:br/>
        <w:t>Cirurgião: FELIPE BORGES FAGUNDES Espec: CIRURGIA VASCULAR Anestesista: HENDERSON QUEIROZ GAMA CENTRO ENDOVASCULAR SALA 01</w:t>
        <w:br/>
        <w:t>2338816 FABIO BARBOSA DE ALCANTARA 02572454726 20/06/1972 53 RIO DE JANEIRO - RJ CIRURGIA VASCULAR 0419 - CIR VASCULAR - ENF 419-LEITO03</w:t>
        <w:br/>
        <w:t>07 M</w:t>
        <w:br/>
        <w:t>Origem do Paciente: DEMANDA ACADEMICA/SOCIAL Tipo Atendimento: Internação Cod. Atendimento: 2628215 Data Atendimento: 16/05/2023 10:50 Data Alta: 18/05/2023 07:55</w:t>
        <w:br/>
        <w:t>Cirurgia: AORTOGRAFIA ABDOMINAL Robótica: NÃO Lateralidade: NÃO SE APLICA Data Início: 17/05/2023 14:50 Data Fim: 17/05/2023 16:05</w:t>
        <w:br/>
        <w:t>Cirurgião: CRISTINA RIBEIRO RIGUETTI PINTO Espec: CIRURGIA VASCULAR Anestesista: CENTRO ENDOVASCULAR SALA 01</w:t>
        <w:br/>
        <w:t>1809762 MARIO CESAR DOS SANTOS 71900950715 27/11/1959 66 MESQUITA - RJ CIRURGIA VASCULAR 0419 - CIR VASCULAR - ENF 419-LEITO02</w:t>
        <w:br/>
        <w:t>07 M</w:t>
        <w:br/>
        <w:t>Origem do Paciente: DEMANDA ACADEMICA/SOCIAL Tipo Atendimento: Internação Cod. Atendimento: 2627239 Data Atendimento: 16/05/2023 08:44 Data Alta: 18/05/2023 09:59</w:t>
        <w:br/>
        <w:t>Cirurgia: AORTOGRAFIA ABDOMINAL Robótica: NÃO Lateralidade: DIREITA Data Início: 17/05/2023 11:30 Data Fim: 17/05/2023 14:15</w:t>
        <w:br/>
        <w:t>Cirurgião: CRISTINA RIBEIRO RIGUETTI PINTO Espec: CIRURGIA VASCULAR Anestesista: CENTRO ENDOVASCULAR SALA 01</w:t>
        <w:br/>
        <w:t>1203618 ELISA DELDUQUE 06098757798 28/06/1962 63 RIO DE JANEIRO - RJ CIRURGIA VASCULAR 0418 - CIR VASCULAR - ENF 418-LEITO06</w:t>
        <w:br/>
        <w:t>06 F</w:t>
        <w:br/>
        <w:t>Origem do Paciente: ELETIVA - SER Tipo Atendimento: Internação Cod. Atendimento: 2622546 Data Atendimento: 14/05/2023 10:45 Data Alta: 18/05/2023 10:06</w:t>
        <w:br/>
        <w:t>Cirurgia: AORTOGRAFIA ABDOMINAL Robótica: NÃO Lateralidade: DIREITA Data Início: 17/05/2023 08:00 Data Fim: 17/05/2023 11:15</w:t>
        <w:br/>
        <w:t>Cirurgião: CRISTINA RIBEIRO RIGUETTI PINTO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121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121 de 139 - Impresso em: 20/04/2026 12:52</w:t>
        <w:br/>
        <w:t>Prontuário Nome CPF Dt Nascimento Idade Municipio Serviço Unidade de Internação Leito</w:t>
        <w:br/>
        <w:t>2115764 NILZA EMIDIO DE OLIVEIRA 53677412749 13/09/1952 73 RIO DE JANEIRO - RJ CIRURGIA VASCULAR 0418 - CIR VASCULAR - ENF 418-LEITO05</w:t>
        <w:br/>
        <w:t>06 F</w:t>
        <w:br/>
        <w:t>Origem do Paciente: DEMANDA ACADEMICA/SOCIAL Tipo Atendimento: Internação Cod. Atendimento: 2602307 Data Atendimento: 05/05/2023 10:07 Data Alta: 16/05/2023 10:50</w:t>
        <w:br/>
        <w:t>Cirurgia: AORTOGRAFIA ABDOMINAL Robótica: NÃO Lateralidade: NÃO SE APLICA Data Início: 15/05/2023 10:00 Data Fim: 15/05/2023 11:35</w:t>
        <w:br/>
        <w:t>Cirurgião: DOUGLAS POSCHINGER FIGUEIREDO Espec: CIRURGIA VASCULAR Anestesista: GABRIEL DA SILVA CAZARIM CENTRO ENDOVASCULAR SALA 01</w:t>
        <w:br/>
        <w:t>1947591 MIZAEL GOMES DE ARAUJO 52807363768 08/03/1956 70 RIO DE JANEIRO - RJ CIRURGIA VASCULAR 0419 - CIR VASCULAR - ENF 419-LEITO05</w:t>
        <w:br/>
        <w:t>07 M</w:t>
        <w:br/>
        <w:t>Origem do Paciente: DEMANDA ACADEMICA/SOCIAL Tipo Atendimento: Internação Cod. Atendimento: 2603967 Data Atendimento: 05/05/2023 16:23 Data Alta: 16/05/2023 08:23</w:t>
        <w:br/>
        <w:t>Cirurgia: AORTOGRAFIA ABDOMINAL Robótica: NÃO Lateralidade: NÃO SE APLICA Data Início: 15/05/2023 08:05 Data Fim: 15/05/2023 09:40</w:t>
        <w:br/>
        <w:t>Cirurgião: DOUGLAS POSCHINGER FIGUEIREDO Espec: CIRURGIA VASCULAR Anestesista: GABRIEL DA SILVA CAZARIM CENTRO ENDOVASCULAR SALA 01</w:t>
        <w:br/>
        <w:t>2295466 CIRENE DE AZEVEDO DE SOUZA 81418817791 21/02/1941 85 DUQUE DE CAXIAS - RJ CIRURGIA VASCULAR 0418 - CIR VASCULAR - ENF 418-LEITO02</w:t>
        <w:br/>
        <w:t>06 F</w:t>
        <w:br/>
        <w:t>Origem do Paciente: ELETIVA - SISREG Tipo Atendimento: Internação Cod. Atendimento: 2605205 Data Atendimento: 08/05/2023 08:40 Data Alta: 15/05/2023 11:26</w:t>
        <w:br/>
        <w:t>Cirurgia: AORTOGRAFIA ABDOMINAL Robótica: NÃO Lateralidade: DIREITA Data Início: 11/05/2023 14:50 Data Fim: 11/05/2023 17:30</w:t>
        <w:br/>
        <w:t>Cirurgião: FELIPE BORGES FAGUNDES Espec: CIRURGIA VASCULAR Anestesista: HENDERSON QUEIROZ GAMA CENTRO ENDOVASCULAR SALA 01</w:t>
        <w:br/>
        <w:t>1535597 SHIRLEI DOS SANTOS 90476042704 25/02/1955 71 RIO DE JANEIRO - RJ CIRURGIA VASCULAR 0418 - CIR VASCULAR - ENF 418-LEITO01</w:t>
        <w:br/>
        <w:t>06 F</w:t>
        <w:br/>
        <w:t>Origem do Paciente: DEMANDA ACADEMICA/SOCIAL Tipo Atendimento: Internação Cod. Atendimento: 2610587 Data Atendimento: 09/05/2023 11:37 Data Alta: 11/05/2023 11:26</w:t>
        <w:br/>
        <w:t>Cirurgia: AORTOGRAFIA ABDOMINAL Robótica: NÃO Lateralidade: NÃO SE APLICA Data Início: 10/05/2023 08:45 Data Fim: 10/05/2023 10:10</w:t>
        <w:br/>
        <w:t>Cirurgião: CRISTINA RIBEIRO RIGUETTI PINTO Espec: CIRURGIA VASCULAR Anestesista: ALANA RIPARDO RODRIGUES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122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122 de 139 - Impresso em: 20/04/2026 12:52</w:t>
        <w:br/>
        <w:t>Prontuário Nome CPF Dt Nascimento Idade Municipio Serviço Unidade de Internação Leito</w:t>
        <w:br/>
        <w:t>2405188 MARIA DO CARMO MARTINS SILVA 00941789764 29/06/1954 71 BELFORD ROXO - RJ CIRURGIA VASCULAR 0418 - CIR VASCULAR - ENF 418-LEITO01</w:t>
        <w:br/>
        <w:t>06 F</w:t>
        <w:br/>
        <w:t>Origem do Paciente: DEMANDA ACADEMICA/SOCIAL Tipo Atendimento: Internação Cod. Atendimento: 2567834 Data Atendimento: 19/04/2023 12:08 Data Alta: 05/05/2023 11:58</w:t>
        <w:br/>
        <w:t>Cirurgia: AORTOGRAFIA ABDOMINAL Robótica: NÃO Lateralidade: NÃO SE APLICA Data Início: 04/05/2023 15:10 Data Fim: 04/05/2023 16:15</w:t>
        <w:br/>
        <w:t>Cirurgião: FELIPE BORGES FAGUNDES Espec: CIRURGIA VASCULAR Anestesista: HENDERSON QUEIROZ GAMA CENTRO ENDOVASCULAR SALA 01</w:t>
        <w:br/>
        <w:t>1792053 MAURO DA SILVA 66275105704 06/10/1961 64 RIO DE JANEIRO - RJ CIRURGIA VASCULAR 0419 - CIR VASCULAR - ENF 419-LEITO06</w:t>
        <w:br/>
        <w:t>07 M</w:t>
        <w:br/>
        <w:t>Origem do Paciente: ELETIVA - SER Tipo Atendimento: Internação Cod. Atendimento: 2583588 Data Atendimento: 26/04/2023 16:13 Data Alta: 10/05/2023 14:46</w:t>
        <w:br/>
        <w:t>Cirurgia: AORTOGRAFIA ABDOMINAL Robótica: NÃO Lateralidade: NÃO SE APLICA Data Início: 03/05/2023 14:40 Data Fim: 03/05/2023 17:55</w:t>
        <w:br/>
        <w:t>Cirurgião: CRISTINA RIBEIRO RIGUETTI PINTO Espec: CIRURGIA VASCULAR Anestesista: ALANA RIPARDO RODRIGUES CENTRO ENDOVASCULAR SALA 01</w:t>
        <w:br/>
        <w:t>2380317 ALEDIO LOPES DE OLIVEIRA 67708650763 07/09/1956 69 NITEROI - RJ CIRURGIA VASCULAR 0419 - CIR VASCULAR - ENF 419-LEITO04</w:t>
        <w:br/>
        <w:t>07 M</w:t>
        <w:br/>
        <w:t>Origem do Paciente: DEMANDA ACADEMICA/SOCIAL Tipo Atendimento: Internação Cod. Atendimento: 2567201 Data Atendimento: 19/04/2023 10:16 Data Alta: 02/05/2023 08:18</w:t>
        <w:br/>
        <w:t>Cirurgia: AORTOGRAFIA ABDOMINAL Robótica: NÃO Lateralidade: ESQUERDA Data Início: 28/04/2023 15:45 Data Fim: 28/04/2023 17:40</w:t>
        <w:br/>
        <w:t>Cirurgião: ALEX ANTUNES BEZERRA Espec: CIRURGIA VASCULAR Anestesista: FLAVIO SOUZA PEREIRA CENTRO ENDOVASCULAR SALA 01</w:t>
        <w:br/>
        <w:t>2405479 CLAUDINEA HONORIO CORREA DA 08709334777 10/06/1977 48 NOVA IGUACU - RJ CIRURGIA VASCULAR 0418 - CIR VASCULAR - ENF 418-LEITO06</w:t>
        <w:br/>
        <w:t>COSTA 06 F</w:t>
        <w:br/>
        <w:t>Origem do Paciente: DEMANDA ACADEMICA/SOCIAL Tipo Atendimento: Internação Cod. Atendimento: 2577989 Data Atendimento: 25/04/2023 10:02 Data Alta: 29/04/2023 17:27</w:t>
        <w:br/>
        <w:t>Cirurgia: AORTOGRAFIA ABDOMINAL Robótica: NÃO Lateralidade: NÃO SE APLICA Data Início: 27/04/2023 13:30 Data Fim: 27/04/2023 15:45</w:t>
        <w:br/>
        <w:t>Cirurgião: CRISTIANE FERREIRA DE ARAUJO GOMES Espec: CIRURGIA VASCULAR Anestesista: HENDERSON QUEIROZ GAMA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123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123 de 139 - Impresso em: 20/04/2026 12:52</w:t>
        <w:br/>
        <w:t>Prontuário Nome CPF Dt Nascimento Idade Municipio Serviço Unidade de Internação Leito</w:t>
        <w:br/>
        <w:t>2395224 LUIZ CELSO LEAL 23202483749 15/06/1940 85 SAO GONCALO - RJ CIRURGIA VASCULAR 0419 - CIR VASCULAR - ENF 419-LEITO05</w:t>
        <w:br/>
        <w:t>07 M</w:t>
        <w:br/>
        <w:t>Origem do Paciente: DEMANDA ACADEMICA/SOCIAL Tipo Atendimento: Internação Cod. Atendimento: 2579672 Data Atendimento: 25/04/2023 14:44 Data Alta: 01/05/2023 13:48</w:t>
        <w:br/>
        <w:t>Cirurgia: AORTOGRAFIA ABDOMINAL Robótica: NÃO Lateralidade: NÃO SE APLICA Data Início: 27/04/2023 08:30 Data Fim: 27/04/2023 12:30</w:t>
        <w:br/>
        <w:t>Cirurgião: CRISTIANE FERREIRA DE ARAUJO GOMES Espec: CIRURGIA VASCULAR Anestesista: HENDERSON QUEIROZ GAMA CENTRO ENDOVASCULAR SALA 01</w:t>
        <w:br/>
        <w:t>2396909 EUNICE PEREIRA 09/04/1964 62 CACHOEIRAS DE MACACU CIRURGIA VASCULAR 0418 - CIR VASCULAR - ENF 418-LEITO04</w:t>
        <w:br/>
        <w:t>- RJ 06 F</w:t>
        <w:br/>
        <w:t>Origem do Paciente: DEMANDA ACADEMICA/SOCIAL Tipo Atendimento: Internação Cod. Atendimento: 2570896 Data Atendimento: 20/04/2023 11:08 Data Alta: 27/04/2023 13:04</w:t>
        <w:br/>
        <w:t>Cirurgia: AORTOGRAFIA ABDOMINAL Robótica: NÃO Lateralidade: ESQUERDA Data Início: 26/04/2023 11:00 Data Fim: 26/04/2023 14:30</w:t>
        <w:br/>
        <w:t>Cirurgião: CRISTINA RIBEIRO RIGUETTI PINTO Espec: CIRURGIA VASCULAR Anestesista: CENTRO ENDOVASCULAR SALA 01</w:t>
        <w:br/>
        <w:t>2397441 MARTA ALCANTARA GONCALVES 00005903718 19/02/1965 61 NITEROI - RJ CIRURGIA VASCULAR 0418 - CIR VASCULAR - ENF 418-LEITO07</w:t>
        <w:br/>
        <w:t>06 F</w:t>
        <w:br/>
        <w:t>Origem do Paciente: DEMANDA ACADEMICA/SOCIAL Tipo Atendimento: Internação Cod. Atendimento: 2579971 Data Atendimento: 25/04/2023 16:13 Data Alta: 27/04/2023 15:22</w:t>
        <w:br/>
        <w:t>Cirurgia: AORTOGRAFIA ABDOMINAL Robótica: NÃO Lateralidade: DIREITA Data Início: 26/04/2023 08:10 Data Fim: 26/04/2023 10:10</w:t>
        <w:br/>
        <w:t>Cirurgião: CRISTINA RIBEIRO RIGUETTI PINTO Espec: CIRURGIA VASCULAR Anestesista: CENTRO ENDOVASCULAR SALA 01</w:t>
        <w:br/>
        <w:t>2351378 ANTONIO MILITAO 76581594768 21/06/1942 83 RIO DE JANEIRO - RJ CIRURGIA VASCULAR 0419 - CIR VASCULAR - ENF 419-LEITO02</w:t>
        <w:br/>
        <w:t>07 M</w:t>
        <w:br/>
        <w:t>Origem do Paciente: ELETIVA - SER Tipo Atendimento: Internação Cod. Atendimento: 2566417 Data Atendimento: 19/04/2023 08:25 Data Alta: 27/04/2023 14:32</w:t>
        <w:br/>
        <w:t>Cirurgia: AORTOGRAFIA ABDOMINAL Robótica: NÃO Lateralidade: NÃO SE APLICA Data Início: 24/04/2023 14:15 Data Fim: 24/04/2023 16:15</w:t>
        <w:br/>
        <w:t>Cirurgião: PATRICIA FARIA DUTRA FRAGOSO Espec: CIRURGIA VASCULAR Anestesista: GABRIEL DA SILVA CAZARIM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124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124 de 139 - Impresso em: 20/04/2026 12:52</w:t>
        <w:br/>
        <w:t>Prontuário Nome CPF Dt Nascimento Idade Municipio Serviço Unidade de Internação Leito</w:t>
        <w:br/>
        <w:t>2391618 ADRIANO STHEL MARTINS 76752275734 11/12/1964 61 RIO DE JANEIRO - RJ CIRURGIA VASCULAR 0419 - CIR VASCULAR - ENF 419-LEITO08</w:t>
        <w:br/>
        <w:t>07 M</w:t>
        <w:br/>
        <w:t>Origem do Paciente: DEMANDA ACADEMICA/SOCIAL Tipo Atendimento: Internação Cod. Atendimento: 2566583 Data Atendimento: 19/04/2023 08:42 Data Alta: 25/04/2023 18:29</w:t>
        <w:br/>
        <w:t>Cirurgia: AORTOGRAFIA ABDOMINAL Robótica: NÃO Lateralidade: NÃO SE APLICA Data Início: 20/04/2023 16:40 Data Fim: 20/04/2023 20:10</w:t>
        <w:br/>
        <w:t>Cirurgião: CRISTIANE FERREIRA DE ARAUJO GOMES Espec: CIRURGIA VASCULAR Anestesista: HENDERSON QUEIROZ GAMA CENTRO ENDOVASCULAR SALA 01</w:t>
        <w:br/>
        <w:t>2377953 FRANCISCO DAS CHAGAS CUNHA 33151709753 16/01/1940 86 RIO DE JANEIRO - RJ CIRURGIA VASCULAR 0419 - CIR VASCULAR - ENF 419-LEITO06</w:t>
        <w:br/>
        <w:t>07 M</w:t>
        <w:br/>
        <w:t>Origem do Paciente: DEMANDA ACADEMICA/SOCIAL Tipo Atendimento: Internação Cod. Atendimento: 2558288 Data Atendimento: 15/04/2023 09:03 Data Alta: 24/04/2023 12:33</w:t>
        <w:br/>
        <w:t>Cirurgia: AORTOGRAFIA ABDOMINAL Robótica: NÃO Lateralidade: NÃO SE APLICA Data Início: 20/04/2023 10:05 Data Fim: 20/04/2023 15:45</w:t>
        <w:br/>
        <w:t>Cirurgião: FELIPE BORGES FAGUNDES Espec: CIRURGIA VASCULAR Anestesista: HENDERSON QUEIROZ GAMA CENTRO ENDOVASCULAR SALA 01</w:t>
        <w:br/>
        <w:t>2366708 MARIA LUISA MONTEIRO MARTINS 02039082794 16/11/1964 61 RIO DE JANEIRO - RJ CIRURGIA VASCULAR 0418 - CIR VASCULAR - ENF 418-LEITO04</w:t>
        <w:br/>
        <w:t>06 F</w:t>
        <w:br/>
        <w:t>Origem do Paciente: DEMANDA ACADEMICA/SOCIAL Tipo Atendimento: Internação Cod. Atendimento: 2556173 Data Atendimento: 14/04/2023 09:29 Data Alta: 20/04/2023 08:35</w:t>
        <w:br/>
        <w:t>Cirurgia: AORTOGRAFIA ABDOMINAL Robótica: NÃO Lateralidade: DIREITA Data Início: 19/04/2023 10:50 Data Fim: 19/04/2023 13:10</w:t>
        <w:br/>
        <w:t>Cirurgião: CRISTINA RIBEIRO RIGUETTI PINTO Espec: CIRURGIA VASCULAR Anestesista: CENTRO ENDOVASCULAR SALA 01</w:t>
        <w:br/>
        <w:t>2397441 MARTA ALCANTARA GONCALVES 00005903718 19/02/1965 61 NITEROI - RJ CIRURGIA VASCULAR 0418 - CIR VASCULAR - ENF 418-LEITO03</w:t>
        <w:br/>
        <w:t>06 F</w:t>
        <w:br/>
        <w:t>Origem do Paciente: DEMANDA ACADEMICA/SOCIAL Tipo Atendimento: Internação Cod. Atendimento: 2558495 Data Atendimento: 16/04/2023 09:22 Data Alta: 20/04/2023 08:32</w:t>
        <w:br/>
        <w:t>Cirurgia: AORTOGRAFIA ABDOMINAL Robótica: NÃO Lateralidade: DIREITA Data Início: 19/04/2023 08:00 Data Fim: 19/04/2023 10:50</w:t>
        <w:br/>
        <w:t>Cirurgião: CRISTINA RIBEIRO RIGUETTI PINTO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125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125 de 139 - Impresso em: 20/04/2026 12:52</w:t>
        <w:br/>
        <w:t>Prontuário Nome CPF Dt Nascimento Idade Municipio Serviço Unidade de Internação Leito</w:t>
        <w:br/>
        <w:t>2332050 JORGE PINHEIRO GUIMARAES 98465082715 22/04/1966 59 RIO DE JANEIRO - RJ CIRURGIA VASCULAR 0419 - CIR VASCULAR - ENF 419-LEITO01</w:t>
        <w:br/>
        <w:t>07 M</w:t>
        <w:br/>
        <w:t>Origem do Paciente: DEMANDA ACADEMICA/SOCIAL Tipo Atendimento: Internação Cod. Atendimento: 2557403 Data Atendimento: 14/04/2023 12:48 Data Alta: 18/04/2023 08:38</w:t>
        <w:br/>
        <w:t>Cirurgia: AORTOGRAFIA ABDOMINAL Robótica: NÃO Lateralidade: NÃO SE APLICA Data Início: 17/04/2023 15:10 Data Fim: 17/04/2023 17:15</w:t>
        <w:br/>
        <w:t>Cirurgião: PATRICIA FARIA DUTRA FRAGOSO Espec: CIRURGIA VASCULAR Anestesista: GABRIEL DA SILVA CAZARIM CENTRO ENDOVASCULAR SALA 01</w:t>
        <w:br/>
        <w:t>2373471 ZILDA OLIVEIRA DOS SANTOS 07082988770 16/11/1960 65 BARRA MANSA - RJ CIRURGIA VASCULAR 0418 - CIR VASCULAR - ENF 418-LEITO07</w:t>
        <w:br/>
        <w:t>06 F</w:t>
        <w:br/>
        <w:t>Origem do Paciente: ELETIVA - SER Tipo Atendimento: Internação Cod. Atendimento: 2550258 Data Atendimento: 12/04/2023 13:20 Data Alta: 18/04/2023 13:51</w:t>
        <w:br/>
        <w:t>Cirurgia: AORTOGRAFIA ABDOMINAL Robótica: NÃO Lateralidade: NÃO SE APLICA Data Início: 17/04/2023 13:40 Data Fim: 17/04/2023 14:50</w:t>
        <w:br/>
        <w:t>Cirurgião: PATRICIA FARIA DUTRA FRAGOSO Espec: CIRURGIA VASCULAR Anestesista: GABRIEL DA SILVA CAZARIM CENTRO ENDOVASCULAR SALA 01</w:t>
        <w:br/>
        <w:t>1836474 PATRICIA MARQUES MIGUEZ 10216205727 11/08/1984 41 RIO DE JANEIRO - RJ NEFROLOGIA 0322 - NEFROLOGIA (F) 322-LEITO03</w:t>
        <w:br/>
        <w:t>Origem do Paciente: ELETIVA - SISREG Tipo Atendimento: Internação Cod. Atendimento: 2534684 Data Atendimento: 04/04/2023 16:02 Data Alta: 15/04/2023 20:59</w:t>
        <w:br/>
        <w:t>Cirurgia: AORTOGRAFIA ABDOMINAL Robótica: NÃO Lateralidade: DIREITA Data Início: 13/04/2023 18:05 Data Fim: 13/04/2023 19:32</w:t>
        <w:br/>
        <w:t>Cirurgião: CRISTIANE FERREIRA DE ARAUJO GOMES Espec: CIRURGIA VASCULAR Anestesista: CENTRO ENDOVASCULAR SALA 01</w:t>
        <w:br/>
        <w:t>2375996 DIRCEU XAVIER MENDES 52141438772 12/12/1950 75 PETROPOLIS - RJ CIRURGIA VASCULAR 0419 - CIR VASCULAR - ENF 419-LEITO01</w:t>
        <w:br/>
        <w:t>07 M</w:t>
        <w:br/>
        <w:t>Origem do Paciente: DEMANDA ACADEMICA/SOCIAL Tipo Atendimento: Internação Cod. Atendimento: 2549323 Data Atendimento: 12/04/2023 11:15 Data Alta: 14/04/2023 10:28</w:t>
        <w:br/>
        <w:t>Cirurgia: AORTOGRAFIA ABDOMINAL Robótica: NÃO Lateralidade: NÃO SE APLICA Data Início: 13/04/2023 09:00 Data Fim: 13/04/2023 11:30</w:t>
        <w:br/>
        <w:t>Cirurgião: CRISTIANE FERREIRA DE ARAUJO GOMES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126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126 de 139 - Impresso em: 20/04/2026 12:52</w:t>
        <w:br/>
        <w:t>Prontuário Nome CPF Dt Nascimento Idade Municipio Serviço Unidade de Internação Leito</w:t>
        <w:br/>
        <w:t>2403066 ADEMAR PAULO DE ARAUJO 40467449791 20/01/1951 75 RIO DE JANEIRO - RJ CIRURGIA VASCULAR 0419 - CIR VASCULAR - ENF 419-LEITO05</w:t>
        <w:br/>
        <w:t>07 M</w:t>
        <w:br/>
        <w:t>Origem do Paciente: DEMANDA ACADEMICA/SOCIAL Tipo Atendimento: Internação Cod. Atendimento: 2522743 Data Atendimento: 30/03/2023 10:19 Data Alta: 14/04/2023 16:16</w:t>
        <w:br/>
        <w:t>Cirurgia: AORTOGRAFIA ABDOMINAL Robótica: NÃO Lateralidade: DIREITA Data Início: 12/04/2023 15:25 Data Fim: 12/04/2023 17:10</w:t>
        <w:br/>
        <w:t>Cirurgião: LIVIA RAMOS CARVALHO MARCHON Espec: CIRURGIA VASCULAR Anestesista: ALANA RIPARDO RODRIGUES CENTRO ENDOVASCULAR SALA 01</w:t>
        <w:br/>
        <w:t>1918551 JOAO SEMIAO DE JESUS 64913686704 14/05/1955 70 NOVA IGUACU - RJ CIRURGIA VASCULAR 0419 - CIR VASCULAR - ENF 419-LEITO02</w:t>
        <w:br/>
        <w:t>07 M</w:t>
        <w:br/>
        <w:t>Origem do Paciente: DEMANDA ACADEMICA/SOCIAL Tipo Atendimento: Internação Cod. Atendimento: 2537292 Data Atendimento: 05/04/2023 13:08 Data Alta: 07/04/2023 19:46</w:t>
        <w:br/>
        <w:t>Cirurgia: AORTOGRAFIA ABDOMINAL Robótica: NÃO Lateralidade: NÃO SE APLICA Data Início: 06/04/2023 15:40 Data Fim: 06/04/2023 17:00</w:t>
        <w:br/>
        <w:t>Cirurgião: FELIPE BORGES FAGUNDES Espec: CIRURGIA VASCULAR Anestesista: HENDERSON QUEIROZ GAMA CENTRO ENDOVASCULAR SALA 01</w:t>
        <w:br/>
        <w:t>2401357 FRANCISCO ROCHA 55472770700 08/05/1955 70 DUQUE DE CAXIAS - RJ CARDIOLOGIA CLINICA 0419 - CIR VASCULAR - ENF 419-LEITO02</w:t>
        <w:br/>
        <w:t>07 M</w:t>
        <w:br/>
        <w:t>Origem do Paciente: ELETIVA - SER Tipo Atendimento: Internação Cod. Atendimento: 2497904 Data Atendimento: 20/03/2023 15:18 Data Alta: 14/05/2023 07:41</w:t>
        <w:br/>
        <w:t>Cirurgia: AORTOGRAFIA ABDOMINAL Robótica: NÃO Lateralidade: DIREITA Data Início: 06/04/2023 11:35 Data Fim: 06/04/2023 13:30</w:t>
        <w:br/>
        <w:t>Cirurgião: FELIPE BORGES FAGUNDES Espec: CIRURGIA VASCULAR Anestesista: HENDERSON QUEIROZ GAMA CENTRO ENDOVASCULAR SALA 01</w:t>
        <w:br/>
        <w:t>2334743 ANGELA MARIA PEIXOTO BRANDAO 25930460744 15/02/1951 75 RIO DE JANEIRO - RJ CIRURGIA VASCULAR 0418 - CIR VASCULAR - ENF 418-LEITO06</w:t>
        <w:br/>
        <w:t>RODRIGUES CARDOSO 06 F</w:t>
        <w:br/>
        <w:t>Origem do Paciente: ELETIVA - SISREG Tipo Atendimento: Internação Cod. Atendimento: 2527641 Data Atendimento: 01/04/2023 13:09 Data Alta: 06/04/2023 08:35</w:t>
        <w:br/>
        <w:t>Cirurgia: AORTOGRAFIA ABDOMINAL Robótica: NÃO Lateralidade: ESQUERDA Data Início: 05/04/2023 10:20 Data Fim: 05/04/2023 11:55</w:t>
        <w:br/>
        <w:t>Cirurgião: LIVIA RAMOS CARVALHO MARCHON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127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127 de 139 - Impresso em: 20/04/2026 12:52</w:t>
        <w:br/>
        <w:t>Prontuário Nome CPF Dt Nascimento Idade Municipio Serviço Unidade de Internação Leito</w:t>
        <w:br/>
        <w:t>1677244 ANGELA MARIA ALVES 53581962772 26/08/1953 72 RIO DE JANEIRO - RJ CIRURGIA VASCULAR 0418 - CIR VASCULAR - ENF 418-LEITO04</w:t>
        <w:br/>
        <w:t>06 F</w:t>
        <w:br/>
        <w:t>Origem do Paciente: DEMANDA ACADEMICA/SOCIAL Tipo Atendimento: Internação Cod. Atendimento: 2519510 Data Atendimento: 29/03/2023 10:14 Data Alta: 04/04/2023 08:34</w:t>
        <w:br/>
        <w:t>Cirurgia: AORTOGRAFIA ABDOMINAL Robótica: NÃO Lateralidade: ESQUERDA Data Início: 03/04/2023 12:00 Data Fim: 03/04/2023 14:10</w:t>
        <w:br/>
        <w:t>Cirurgião: DOUGLAS POSCHINGER FIGUEIREDO Espec: CIRURGIA VASCULAR Anestesista: GABRIEL DA SILVA CAZARIM CENTRO ENDOVASCULAR SALA 01</w:t>
        <w:br/>
        <w:t>2401583 DAVID DE SOUZA 52987191715 15/03/1953 73 RIO DE JANEIRO - RJ CIRURGIA VASCULAR 0419 - CIR VASCULAR - ENF 419-LEITO02</w:t>
        <w:br/>
        <w:t>07 M</w:t>
        <w:br/>
        <w:t>Origem do Paciente: ELETIVA - SISREG Tipo Atendimento: Internação Cod. Atendimento: 2527690 Data Atendimento: 02/04/2023 12:09 Data Alta: 04/04/2023 08:00</w:t>
        <w:br/>
        <w:t>Cirurgia: AORTOGRAFIA ABDOMINAL Robótica: NÃO Lateralidade: NÃO SE APLICA Data Início: 03/04/2023 10:15 Data Fim: 03/04/2023 12:05</w:t>
        <w:br/>
        <w:t>Cirurgião: PATRICIA FARIA DUTRA FRAGOSO Espec: CIRURGIA VASCULAR Anestesista: GABRIEL DA SILVA CAZARIM CENTRO ENDOVASCULAR SALA 01</w:t>
        <w:br/>
        <w:t>2403066 ADEMAR PAULO DE ARAUJO 40467449791 20/01/1951 75 RIO DE JANEIRO - RJ CIRURGIA VASCULAR 0419 - CIR VASCULAR - ENF 419-LEITO05</w:t>
        <w:br/>
        <w:t>07 M</w:t>
        <w:br/>
        <w:t>Origem do Paciente: DEMANDA ACADEMICA/SOCIAL Tipo Atendimento: Internação Cod. Atendimento: 2522743 Data Atendimento: 30/03/2023 10:19 Data Alta: 14/04/2023 16:16</w:t>
        <w:br/>
        <w:t>Cirurgia: AORTOGRAFIA ABDOMINAL Robótica: NÃO Lateralidade: ESQUERDA Data Início: 31/03/2023 16:50 Data Fim: 31/03/2023 20:25</w:t>
        <w:br/>
        <w:t>Cirurgião: RAQUEL VALENCA VALADAO LOBO Espec: CIRURGIA VASCULAR Anestesista: FLAVIO SOUZA PEREIRA CENTRO ENDOVASCULAR SALA 01</w:t>
        <w:br/>
        <w:t>1967395 LOURDES DE SOUZA GUERRIERI 81971877700 05/05/1963 62 DUQUE DE CAXIAS - RJ CIRURGIA VASCULAR 0418 - CIR VASCULAR - ENF 418-LEITO01</w:t>
        <w:br/>
        <w:t>06 F</w:t>
        <w:br/>
        <w:t>Origem do Paciente: ELETIVA - SER Tipo Atendimento: Internação Cod. Atendimento: 2511242 Data Atendimento: 27/03/2023 07:50 Data Alta: 31/03/2023 11:01</w:t>
        <w:br/>
        <w:t>Cirurgia: AORTOGRAFIA ABDOMINAL Robótica: NÃO Lateralidade: NÃO SE APLICA Data Início: 30/03/2023 11:00 Data Fim: 30/03/2023 12:35</w:t>
        <w:br/>
        <w:t>Cirurgião: FELIPE BORGES FAGUNDES Espec: CIRURGIA VASCULAR Anestesista: HENDERSON QUEIROZ GAMA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128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128 de 139 - Impresso em: 20/04/2026 12:52</w:t>
        <w:br/>
        <w:t>Prontuário Nome CPF Dt Nascimento Idade Municipio Serviço Unidade de Internação Leito</w:t>
        <w:br/>
        <w:t>2389249 DIONIZIO JOAO TOMAS DO NASCIMENTO 72262990700 02/11/1952 73 RIO DE JANEIRO - RJ CIRURGIA VASCULAR 0419 - CIR VASCULAR - ENF 419-LEITO04</w:t>
        <w:br/>
        <w:t>07 M</w:t>
        <w:br/>
        <w:t>Origem do Paciente: DEMANDA ACADEMICA/SOCIAL Tipo Atendimento: Internação Cod. Atendimento: 2511321 Data Atendimento: 27/03/2023 08:00 Data Alta: 30/03/2023 11:09</w:t>
        <w:br/>
        <w:t>Cirurgia: AORTOGRAFIA ABDOMINAL Robótica: NÃO Lateralidade: NÃO SE APLICA Data Início: 29/03/2023 11:35 Data Fim: 29/03/2023 12:40</w:t>
        <w:br/>
        <w:t>Cirurgião: LIVIA RAMOS CARVALHO MARCHON Espec: CIRURGIA VASCULAR Anestesista: CENTRO ENDOVASCULAR SALA 01</w:t>
        <w:br/>
        <w:t>1968279 LUIZ WANDERLEI ALMEIDA 91153182734 02/03/1960 66 ARARUAMA - RJ CIRURGIA VASCULAR 0419 - CIR VASCULAR - ENF 419-LEITO02</w:t>
        <w:br/>
        <w:t>07 M</w:t>
        <w:br/>
        <w:t>Origem do Paciente: ELETIVA - SISREG Tipo Atendimento: Internação Cod. Atendimento: 2512811 Data Atendimento: 27/03/2023 11:21 Data Alta: 28/03/2023 14:02</w:t>
        <w:br/>
        <w:t>Cirurgia: AORTOGRAFIA ABDOMINAL Robótica: NÃO Lateralidade: ESQUERDA Data Início: 27/03/2023 18:00 Data Fim: 27/03/2023 18:45</w:t>
        <w:br/>
        <w:t>Cirurgião: PATRICIA FARIA DUTRA FRAGOSO Espec: CIRURGIA VASCULAR Anestesista: GABRIEL DA SILVA CAZARIM CENTRO ENDOVASCULAR SALA 01</w:t>
        <w:br/>
        <w:t>246943 JOAO ROBERTO DE CAMPOS PEREZ 37276123715 22/06/1956 69 RIO DE JANEIRO - RJ CIRURGIA VASCULAR 0419 - CIR VASCULAR - ENF 419-LEITO07</w:t>
        <w:br/>
        <w:t>07 M</w:t>
        <w:br/>
        <w:t>Origem do Paciente: ELETIVA - SISREG Tipo Atendimento: Internação Cod. Atendimento: 2510876 Data Atendimento: 26/03/2023 09:22 Data Alta: 28/03/2023 13:55</w:t>
        <w:br/>
        <w:t>Cirurgia: AORTOGRAFIA ABDOMINAL Robótica: NÃO Lateralidade: DIREITA Data Início: 27/03/2023 16:15 Data Fim: 27/03/2023 17:50</w:t>
        <w:br/>
        <w:t>Cirurgião: PATRICIA FARIA DUTRA FRAGOSO Espec: CIRURGIA VASCULAR Anestesista: GABRIEL DA SILVA CAZARIM CENTRO ENDOVASCULAR SALA 01</w:t>
        <w:br/>
        <w:t>1984267 RONALDO RIBEIRO MARQUES 54932041772 18/06/1959 66 RIO DE JANEIRO - RJ CIRURGIA VASCULAR 0419 - CIR VASCULAR - ENF 419-LEITO06</w:t>
        <w:br/>
        <w:t>07 M</w:t>
        <w:br/>
        <w:t>Origem do Paciente: DEMANDA ACADEMICA/SOCIAL Tipo Atendimento: Internação Cod. Atendimento: 2498373 Data Atendimento: 21/03/2023 07:25 Data Alta: 28/03/2023 13:18</w:t>
        <w:br/>
        <w:t>Cirurgia: AORTOGRAFIA ABDOMINAL Robótica: NÃO Lateralidade: DIREITA Data Início: 27/03/2023 14:50 Data Fim: 27/03/2023 16:15</w:t>
        <w:br/>
        <w:t>Cirurgião: PATRICIA FARIA DUTRA FRAGOSO Espec: CIRURGIA VASCULAR Anestesista: GABRIEL DA SILVA CAZARIM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129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129 de 139 - Impresso em: 20/04/2026 12:52</w:t>
        <w:br/>
        <w:t>Prontuário Nome CPF Dt Nascimento Idade Municipio Serviço Unidade de Internação Leito</w:t>
        <w:br/>
        <w:t>2396400 FRANCISCA PEREIRA PIRES 64961427772 02/03/1942 84 TERESOPOLIS - RJ CIRURGIA VASCULAR 0418 - CIR VASCULAR - ENF 418-LEITO01</w:t>
        <w:br/>
        <w:t>06 F</w:t>
        <w:br/>
        <w:t>Origem do Paciente: ELETIVA - SISREG Tipo Atendimento: Internação Cod. Atendimento: 2504835 Data Atendimento: 22/03/2023 17:48 Data Alta: 24/03/2023 16:07</w:t>
        <w:br/>
        <w:t>Cirurgia: AORTOGRAFIA ABDOMINAL Robótica: NÃO Lateralidade: DIREITA Data Início: 23/03/2023 14:20 Data Fim: 23/03/2023 15:55</w:t>
        <w:br/>
        <w:t>Cirurgião: EDUARDO DE OLIVEIRA RODRIGUES NETO Espec: CIRURGIA VASCULAR Anestesista: HENDERSON QUEIROZ GAMA CENTRO ENDOVASCULAR SALA 01</w:t>
        <w:br/>
        <w:t>2365612 VALDOMIRO GOMES DE ARRUDA 68514506749 30/10/1944 81 NOVA IGUACU - RJ CIRURGIA VASCULAR 0419 - CIR VASCULAR - ENF 419-LEITO03</w:t>
        <w:br/>
        <w:t>07 M</w:t>
        <w:br/>
        <w:t>Origem do Paciente: DEMANDA ACADEMICA/SOCIAL Tipo Atendimento: Internação Cod. Atendimento: 2503301 Data Atendimento: 22/03/2023 10:44 Data Alta: 24/03/2023 14:46</w:t>
        <w:br/>
        <w:t>Cirurgia: AORTOGRAFIA ABDOMINAL Robótica: NÃO Lateralidade: ESQUERDA Data Início: 23/03/2023 08:15 Data Fim: 23/03/2023 11:00</w:t>
        <w:br/>
        <w:t>Cirurgião: FELIPE BORGES FAGUNDES Espec: CIRURGIA VASCULAR Anestesista: HENDERSON QUEIROZ GAMA CENTRO ENDOVASCULAR SALA 01</w:t>
        <w:br/>
        <w:t>2281743 ELAINE DE AVELAR PAULINO 03776766751 23/08/1972 53 PIRAI - RJ CIRURGIA VASCULAR 0418 - CIR VASCULAR - ENF 418-LEITO04</w:t>
        <w:br/>
        <w:t>06 F</w:t>
        <w:br/>
        <w:t>Origem do Paciente: DEMANDA ACADEMICA/SOCIAL Tipo Atendimento: Internação Cod. Atendimento: 2493030 Data Atendimento: 17/03/2023 08:00 Data Alta: 23/03/2023 10:49</w:t>
        <w:br/>
        <w:t>Cirurgia: AORTOGRAFIA ABDOMINAL Robótica: NÃO Lateralidade: ESQUERDA Data Início: 22/03/2023 11:00 Data Fim: 22/03/2023 12:15</w:t>
        <w:br/>
        <w:t>Cirurgião: LIVIA RAMOS CARVALHO MARCHON Espec: CIRURGIA VASCULAR Anestesista: CENTRO ENDOVASCULAR SALA 01</w:t>
        <w:br/>
        <w:t>1501721 JOSEFINA SILVA DE ALMEIDA 02628973774 24/05/1945 80 RIO DE JANEIRO - RJ CIRURGIA VASCULAR 0418 - CIR VASCULAR - ENF 418-LEITO01</w:t>
        <w:br/>
        <w:t>06 F</w:t>
        <w:br/>
        <w:t>Origem do Paciente: ELETIVA - SISREG Tipo Atendimento: Internação Cod. Atendimento: 2494959 Data Atendimento: 18/03/2023 09:50 Data Alta: 22/03/2023 12:27</w:t>
        <w:br/>
        <w:t>Cirurgia: AORTOGRAFIA ABDOMINAL Robótica: NÃO Lateralidade: ESQUERDA Data Início: 21/03/2023 10:15 Data Fim: 21/03/2023 11:50</w:t>
        <w:br/>
        <w:t>Cirurgião: DHANIEL MORGADO DE FREITAS Espec: CIRURGIA VASCULAR Anestesista: LEONEL PEREIRA CARNEIRO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130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130 de 139 - Impresso em: 20/04/2026 12:52</w:t>
        <w:br/>
        <w:t>Prontuário Nome CPF Dt Nascimento Idade Municipio Serviço Unidade de Internação Leito</w:t>
        <w:br/>
        <w:t>2360265 MIRIAM FERREIRA SUDRE 56462824700 18/03/1958 68 RIO DE JANEIRO - RJ CIRURGIA VASCULAR 0418 - CIR VASCULAR - ENF 418-LEITO02</w:t>
        <w:br/>
        <w:t>06 F</w:t>
        <w:br/>
        <w:t>Origem do Paciente: DEMANDA ACADEMICA/SOCIAL Tipo Atendimento: Internação Cod. Atendimento: 2494816 Data Atendimento: 17/03/2023 15:52 Data Alta: 21/03/2023 11:53</w:t>
        <w:br/>
        <w:t>Cirurgia: AORTOGRAFIA ABDOMINAL Robótica: NÃO Lateralidade: DIREITA Data Início: 20/03/2023 11:30 Data Fim: 20/03/2023 13:00</w:t>
        <w:br/>
        <w:t>Cirurgião: PATRICIA FARIA DUTRA FRAGOSO Espec: CIRURGIA VASCULAR Anestesista: GABRIEL DA SILVA CAZARIM CENTRO ENDOVASCULAR SALA 01</w:t>
        <w:br/>
        <w:t>1812121 JORGE CORREA DA SILVA 28842588768 12/10/1950 75 MESQUITA - RJ CIRURGIA VASCULAR 0419 - CIR VASCULAR - ENF 419-LEITO03</w:t>
        <w:br/>
        <w:t>07 M</w:t>
        <w:br/>
        <w:t>Origem do Paciente: ELETIVA - SISREG Tipo Atendimento: Internação Cod. Atendimento: 2440958 Data Atendimento: 21/02/2023 07:51 Data Alta: 20/04/2023 16:01</w:t>
        <w:br/>
        <w:t>Cirurgia: AORTOGRAFIA ABDOMINAL Robótica: NÃO Lateralidade: NÃO SE APLICA Data Início: 17/03/2023 07:50 Data Fim: 17/03/2023 10:20</w:t>
        <w:br/>
        <w:t>Cirurgião: CRISTIANE FERREIRA DE ARAUJO GOMES Espec: CIRURGIA VASCULAR Anestesista: FLAVIO SOUZA PEREIRA CENTRO ENDOVASCULAR SALA 01</w:t>
        <w:br/>
        <w:t>2384001 EDGAR VICTOR DA MOTTA PEREIRA DE 05576882725 02/10/1982 43 NITEROI - RJ CIRURGIA VASCULAR 0419 - CIR VASCULAR - ENF 419-LEITO07</w:t>
        <w:br/>
        <w:t>MACEDO 07 M</w:t>
        <w:br/>
        <w:t>Origem do Paciente: DEMANDA ACADEMICA/SOCIAL Tipo Atendimento: Internação Cod. Atendimento: 2487726 Data Atendimento: 15/03/2023 11:29 Data Alta: 18/03/2023 10:54</w:t>
        <w:br/>
        <w:t>Cirurgia: AORTOGRAFIA ABDOMINAL Robótica: NÃO Lateralidade: NÃO SE APLICA Data Início: 16/03/2023 15:40 Data Fim: 16/03/2023 16:46</w:t>
        <w:br/>
        <w:t>Cirurgião: CRISTIANE FERREIRA DE ARAUJO GOMES Espec: CIRURGIA VASCULAR Anestesista: HENDERSON QUEIROZ GAMA CENTRO ENDOVASCULAR SALA 01</w:t>
        <w:br/>
        <w:t>2386610 ROSIMEIRE DA CONCEICAO NEVES 02532438746 18/05/1973 52 RIO DE JANEIRO - RJ CIRURGIA VASCULAR 0418 - CIR VASCULAR - ENF 418-LEITO03</w:t>
        <w:br/>
        <w:t>06 F</w:t>
        <w:br/>
        <w:t>Origem do Paciente: DEMANDA ACADEMICA/SOCIAL Tipo Atendimento: Internação Cod. Atendimento: 2479523 Data Atendimento: 13/03/2023 08:27 Data Alta: 16/03/2023 08:59</w:t>
        <w:br/>
        <w:t>Cirurgia: AORTOGRAFIA ABDOMINAL Robótica: NÃO Lateralidade: DIREITA Data Início: 15/03/2023 13:15 Data Fim: 15/03/2023 14:10</w:t>
        <w:br/>
        <w:t>Cirurgião: CRISTINA RIBEIRO RIGUETTI PINTO Espec: CIRURGIA VASCULAR Anestesista: LEONARDO SILVA DE FARIAS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131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131 de 139 - Impresso em: 20/04/2026 12:52</w:t>
        <w:br/>
        <w:t>Prontuário Nome CPF Dt Nascimento Idade Municipio Serviço Unidade de Internação Leito</w:t>
        <w:br/>
        <w:t>2399355 CARLOS FERREIRA LIMA 58087958772 31/12/1956 69 GUAPIMIRIM - RJ CIRURGIA VASCULAR 0419 - CIR VASCULAR - ENF 419-LEITO05</w:t>
        <w:br/>
        <w:t>07 M</w:t>
        <w:br/>
        <w:t>Origem do Paciente: DEMANDA ACADEMICA/SOCIAL Tipo Atendimento: Internação Cod. Atendimento: 2478679 Data Atendimento: 11/03/2023 10:23 Data Alta: 16/03/2023 15:35</w:t>
        <w:br/>
        <w:t>Cirurgia: AORTOGRAFIA ABDOMINAL Robótica: NÃO Lateralidade: DIREITA Data Início: 13/03/2023 10:30 Data Fim: 13/03/2023 13:50</w:t>
        <w:br/>
        <w:t>Cirurgião: PATRICIA FARIA DUTRA FRAGOSO Espec: CIRURGIA VASCULAR Anestesista: GABRIEL DA SILVA CAZARIM CENTRO ENDOVASCULAR SALA 01</w:t>
        <w:br/>
        <w:t>2295342 MARCIA OLIVEIRA 60526939753 09/01/1961 65 RIO DE JANEIRO - RJ CIRURGIA VASCULAR 0418 - CIR VASCULAR - ENF 418-LEITO05</w:t>
        <w:br/>
        <w:t>06 F</w:t>
        <w:br/>
        <w:t>Origem do Paciente: ELETIVA - SISREG Tipo Atendimento: Internação Cod. Atendimento: 2478766 Data Atendimento: 12/03/2023 08:55 Data Alta: 14/03/2023 10:55</w:t>
        <w:br/>
        <w:t>Cirurgia: AORTOGRAFIA ABDOMINAL Robótica: NÃO Lateralidade: ESQUERDA Data Início: 13/03/2023 08:25 Data Fim: 13/03/2023 10:10</w:t>
        <w:br/>
        <w:t>Cirurgião: DOUGLAS POSCHINGER FIGUEIREDO Espec: CIRURGIA VASCULAR Anestesista: GABRIEL DA SILVA CAZARIM CENTRO ENDOVASCULAR SALA 01</w:t>
        <w:br/>
        <w:t>1503813 JOSEFA AVELINA DA CONCEICAO 54730732715 16/04/1942 84 RIO DE JANEIRO - RJ CIRURGIA VASCULAR 0324 - UTI PÓS OPERATÓRIO 0324 - LEITO 07</w:t>
        <w:br/>
        <w:t>II</w:t>
        <w:br/>
        <w:t>Origem do Paciente: ELETIVA - SISREG Tipo Atendimento: Internação Cod. Atendimento: 2439950 Data Atendimento: 17/02/2023 07:27 Data Alta: 21/03/2023 07:45</w:t>
        <w:br/>
        <w:t>Cirurgia: AORTOGRAFIA ABDOMINAL Robótica: NÃO Lateralidade: DIREITA Data Início: 10/03/2023 09:15 Data Fim: 10/03/2023 14:10</w:t>
        <w:br/>
        <w:t>Cirurgião: RAQUEL VALENCA VALADAO LOBO Espec: CIRURGIA VASCULAR Anestesista: FLAVIO SOUZA PEREIRA CENTRO ENDOVASCULAR SALA 01</w:t>
        <w:br/>
        <w:t>2364962 MARIA DAS GRACAS CUNHA 60056045700 18/05/1950 75 RIO DE JANEIRO - RJ CIRURGIA VASCULAR 0418 - CIR VASCULAR - ENF 418-LEITO07</w:t>
        <w:br/>
        <w:t>06 F</w:t>
        <w:br/>
        <w:t>Origem do Paciente: ELETIVA - SISREG Tipo Atendimento: Internação Cod. Atendimento: 2472336 Data Atendimento: 08/03/2023 13:46 Data Alta: 10/03/2023 12:09</w:t>
        <w:br/>
        <w:t>Cirurgia: AORTOGRAFIA ABDOMINAL Robótica: NÃO Lateralidade: ESQUERDA Data Início: 09/03/2023 09:05 Data Fim: 09/03/2023 10:45</w:t>
        <w:br/>
        <w:t>Cirurgião: CRISTIANE FERREIRA DE ARAUJO GOMES Espec: CIRURGIA VASCULAR Anestesista: HENDERSON QUEIROZ GAMA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132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132 de 139 - Impresso em: 20/04/2026 12:52</w:t>
        <w:br/>
        <w:t>Prontuário Nome CPF Dt Nascimento Idade Municipio Serviço Unidade de Internação Leito</w:t>
        <w:br/>
        <w:t>2391750 NEIDIMAR DA SILVA CUNHA MOTTA 03/05/1972 53 SAQUAREMA - RJ CIRURGIA VASCULAR 0418 - CIR VASCULAR - ENF 418-LEITO04</w:t>
        <w:br/>
        <w:t>06 F</w:t>
        <w:br/>
        <w:t>Origem do Paciente: ELETIVA - SISREG Tipo Atendimento: Internação Cod. Atendimento: 2444091 Data Atendimento: 24/02/2023 08:31 Data Alta: 13/03/2023 17:26</w:t>
        <w:br/>
        <w:t>Cirurgia: AORTOGRAFIA ABDOMINAL Robótica: NÃO Lateralidade: DIREITA Data Início: 08/03/2023 12:20 Data Fim: 08/03/2023 17:50</w:t>
        <w:br/>
        <w:t>Cirurgião: LIVIA RAMOS CARVALHO MARCHON Espec: CIRURGIA VASCULAR Anestesista: ALANA RIPARDO RODRIGUES CENTRO ENDOVASCULAR SALA 01</w:t>
        <w:br/>
        <w:t>2397845 ALBERTO AUGUSTO LIRIO DO VALLE 69604991787 06/03/1961 65 RIO DE JANEIRO - RJ CIRURGIA VASCULAR 0419 - CIR VASCULAR - ENF 419-LEITO02</w:t>
        <w:br/>
        <w:t>07 M</w:t>
        <w:br/>
        <w:t>Origem do Paciente: ELETIVA - SISREG Tipo Atendimento: Internação Cod. Atendimento: 2451470 Data Atendimento: 28/02/2023 10:15 Data Alta: 10/03/2023 10:36</w:t>
        <w:br/>
        <w:t>Cirurgia: AORTOGRAFIA ABDOMINAL Robótica: NÃO Lateralidade: ESQUERDA Data Início: 08/03/2023 07:55 Data Fim: 08/03/2023 10:50</w:t>
        <w:br/>
        <w:t>Cirurgião: CRISTINA RIBEIRO RIGUETTI PINTO Espec: CIRURGIA VASCULAR Anestesista: CENTRO ENDOVASCULAR SALA 01</w:t>
        <w:br/>
        <w:t>2396909 EUNICE PEREIRA 09/04/1964 62 CACHOEIRAS DE MACACU CIRURGIA VASCULAR 0418 - CIR VASCULAR - ENF 418-LEITO05</w:t>
        <w:br/>
        <w:t>- RJ 06 F</w:t>
        <w:br/>
        <w:t>Origem do Paciente: DEMANDA ACADEMICA/SOCIAL Tipo Atendimento: Internação Cod. Atendimento: 2465784 Data Atendimento: 06/03/2023 15:15 Data Alta: 09/03/2023 11:09</w:t>
        <w:br/>
        <w:t>Cirurgia: AORTOGRAFIA ABDOMINAL Robótica: NÃO Lateralidade: DIREITA Data Início: 07/03/2023 10:30 Data Fim: 07/03/2023 15:00</w:t>
        <w:br/>
        <w:t>Cirurgião: LEONARDO SILVEIRA DE CASTRO Espec: CIRURGIA VASCULAR Anestesista: LEONEL PEREIRA CARNEIRO CENTRO ENDOVASCULAR SALA 01</w:t>
        <w:br/>
        <w:t>2377004 GERCINO FERREIRA LIMA 83428372700 04/12/1945 80 RIO DE JANEIRO - RJ CIRURGIA VASCULAR 0419 - CIR VASCULAR - ENF 419-LEITO04</w:t>
        <w:br/>
        <w:t>07 M</w:t>
        <w:br/>
        <w:t>Origem do Paciente: DEMANDA ACADEMICA/SOCIAL Tipo Atendimento: Internação Cod. Atendimento: 2461696 Data Atendimento: 03/03/2023 12:19 Data Alta: 07/03/2023 08:32</w:t>
        <w:br/>
        <w:t>Cirurgia: AORTOGRAFIA ABDOMINAL Robótica: NÃO Lateralidade: DIREITA Data Início: 06/03/2023 08:30 Data Fim: 06/03/2023 09:30</w:t>
        <w:br/>
        <w:t>Cirurgião: PATRICIA FARIA DUTRA FRAGOSO Espec: CIRURGIA VASCULAR Anestesista: GABRIEL DA SILVA CAZARIM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133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133 de 139 - Impresso em: 20/04/2026 12:52</w:t>
        <w:br/>
        <w:t>Prontuário Nome CPF Dt Nascimento Idade Municipio Serviço Unidade de Internação Leito</w:t>
        <w:br/>
        <w:t>513949 EDINEIA DA SILVA 30/09/1959 66 RIO DE JANEIRO - RJ CIRURGIA VASCULAR 0418 - CIR VASCULAR - ENF 418-LEITO05</w:t>
        <w:br/>
        <w:t>06 F</w:t>
        <w:br/>
        <w:t>Origem do Paciente: ELETIVA - SISREG Tipo Atendimento: Internação Cod. Atendimento: 2458740 Data Atendimento: 02/03/2023 12:39 Data Alta: 06/03/2023 13:44</w:t>
        <w:br/>
        <w:t>Cirurgia: AORTOGRAFIA ABDOMINAL Robótica: NÃO Lateralidade: ESQUERDA Data Início: 03/03/2023 10:10 Data Fim: 03/03/2023 11:25</w:t>
        <w:br/>
        <w:t>Cirurgião: RAQUEL VALENCA VALADAO LOBO Espec: CIRURGIA VASCULAR Anestesista: FLAVIO SOUZA PEREIRA CENTRO ENDOVASCULAR SALA 01</w:t>
        <w:br/>
        <w:t>2295153 NORMA FONSECA EMILIANO 77379217704 02/10/1963 62 RIO DE JANEIRO - RJ CIRURGIA VASCULAR 0418 - CIR VASCULAR - ENF 418-LEITO03</w:t>
        <w:br/>
        <w:t>06 F</w:t>
        <w:br/>
        <w:t>Origem do Paciente: ELETIVA - SISREG Tipo Atendimento: Internação Cod. Atendimento: 2458699 Data Atendimento: 02/03/2023 12:29 Data Alta: 07/03/2023 10:33</w:t>
        <w:br/>
        <w:t>Cirurgia: AORTOGRAFIA ABDOMINAL Robótica: NÃO Lateralidade: DIREITA Data Início: 03/03/2023 08:25 Data Fim: 03/03/2023 09:40</w:t>
        <w:br/>
        <w:t>Cirurgião: RAQUEL VALENCA VALADAO LOBO Espec: CIRURGIA VASCULAR Anestesista: FLAVIO SOUZA PEREIRA CENTRO ENDOVASCULAR SALA 01</w:t>
        <w:br/>
        <w:t>2397845 ALBERTO AUGUSTO LIRIO DO VALLE 69604991787 06/03/1961 65 RIO DE JANEIRO - RJ CIRURGIA VASCULAR 0419 - CIR VASCULAR - ENF 419-LEITO02</w:t>
        <w:br/>
        <w:t>07 M</w:t>
        <w:br/>
        <w:t>Origem do Paciente: ELETIVA - SISREG Tipo Atendimento: Internação Cod. Atendimento: 2451470 Data Atendimento: 28/02/2023 10:15 Data Alta: 10/03/2023 10:36</w:t>
        <w:br/>
        <w:t>Cirurgia: AORTOGRAFIA ABDOMINAL Robótica: NÃO Lateralidade: DIREITA Data Início: 01/03/2023 13:05 Data Fim: 01/03/2023 15:25</w:t>
        <w:br/>
        <w:t>Cirurgião: LIVIA RAMOS CARVALHO MARCHON Espec: CIRURGIA VASCULAR Anestesista: CENTRO ENDOVASCULAR SALA 01</w:t>
        <w:br/>
        <w:t>1812121 JORGE CORREA DA SILVA 28842588768 12/10/1950 75 MESQUITA - RJ CIRURGIA VASCULAR 0419 - CIR VASCULAR - ENF 419-LEITO03</w:t>
        <w:br/>
        <w:t>07 M</w:t>
        <w:br/>
        <w:t>Origem do Paciente: ELETIVA - SISREG Tipo Atendimento: Internação Cod. Atendimento: 2440958 Data Atendimento: 21/02/2023 07:51 Data Alta: 20/04/2023 16:01</w:t>
        <w:br/>
        <w:t>Cirurgia: AORTOGRAFIA ABDOMINAL Robótica: NÃO Lateralidade: NÃO SE APLICA Data Início: 24/02/2023 15:45 Data Fim: 24/02/2023 21:15</w:t>
        <w:br/>
        <w:t>Cirurgião: ALEX ANTUNES BEZERRA Espec: CIRURGIA VASCULAR Anestesista: FLAVIO SOUZA PEREIRA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134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134 de 139 - Impresso em: 20/04/2026 12:52</w:t>
        <w:br/>
        <w:t>Prontuário Nome CPF Dt Nascimento Idade Municipio Serviço Unidade de Internação Leito</w:t>
        <w:br/>
        <w:t>1812121 JORGE CORREA DA SILVA 28842588768 12/10/1950 75 MESQUITA - RJ CIRURGIA VASCULAR 0419 - CIR VASCULAR - ENF 419-LEITO03</w:t>
        <w:br/>
        <w:t>07 M</w:t>
        <w:br/>
        <w:t>Origem do Paciente: ELETIVA - SISREG Tipo Atendimento: Internação Cod. Atendimento: 2440958 Data Atendimento: 21/02/2023 07:51 Data Alta: 20/04/2023 16:01</w:t>
        <w:br/>
        <w:t>Cirurgia: AORTOGRAFIA ABDOMINAL Robótica: NÃO Lateralidade: NÃO SE APLICA Data Início: 23/02/2023 11:00 Data Fim: 23/02/2023 15:56</w:t>
        <w:br/>
        <w:t>Cirurgião: CRISTIANE FERREIRA DE ARAUJO GOMES Espec: CIRURGIA VASCULAR Anestesista: HENDERSON QUEIROZ GAMA CENTRO ENDOVASCULAR SALA 01</w:t>
        <w:br/>
        <w:t>1503813 JOSEFA AVELINA DA CONCEICAO 54730732715 16/04/1942 84 RIO DE JANEIRO - RJ CIRURGIA VASCULAR 0324 - UTI PÓS OPERATÓRIO 0324 - LEITO 07</w:t>
        <w:br/>
        <w:t>II</w:t>
        <w:br/>
        <w:t>Origem do Paciente: ELETIVA - SISREG Tipo Atendimento: Internação Cod. Atendimento: 2439950 Data Atendimento: 17/02/2023 07:27 Data Alta: 21/03/2023 07:45</w:t>
        <w:br/>
        <w:t>Cirurgia: AORTOGRAFIA ABDOMINAL Robótica: NÃO Lateralidade: NÃO SE APLICA Data Início: 23/02/2023 09:20 Data Fim: 23/02/2023 11:00</w:t>
        <w:br/>
        <w:t>Cirurgião: FELIPE BORGES FAGUNDES Espec: CIRURGIA VASCULAR Anestesista: CENTRO ENDOVASCULAR SALA 01</w:t>
        <w:br/>
        <w:t>1610120 SONIA GABRIEL DE OLIVEIRA 06974353774 29/02/1960 66 RIO DE JANEIRO - RJ CIRURGIA VASCULAR 0418 - CIR VASCULAR - ENF 418-LEITO03</w:t>
        <w:br/>
        <w:t>06 F</w:t>
        <w:br/>
        <w:t>Origem do Paciente: ELETIVA - SISREG Tipo Atendimento: Internação Cod. Atendimento: 2430129 Data Atendimento: 14/02/2023 08:21 Data Alta: 18/02/2023 10:28</w:t>
        <w:br/>
        <w:t>Cirurgia: AORTOGRAFIA ABDOMINAL Robótica: NÃO Lateralidade: NÃO SE APLICA Data Início: 16/02/2023 14:00 Data Fim: 16/02/2023 20:15</w:t>
        <w:br/>
        <w:t>Cirurgião: FELIPE BORGES FAGUNDES Espec: CIRURGIA VASCULAR Anestesista: CENTRO ENDOVASCULAR SALA 01</w:t>
        <w:br/>
        <w:t>1759238 JOAO ANTONIO ASCENCAO COELHO 52870413815 04/12/1950 75 RIO DE JANEIRO - RJ CIRURGIA VASCULAR 0419 - CIR VASCULAR - ENF 419-LEITO07</w:t>
        <w:br/>
        <w:t>07 M</w:t>
        <w:br/>
        <w:t>Origem do Paciente: ELETIVA - SISREG Tipo Atendimento: Internação Cod. Atendimento: 2434444 Data Atendimento: 15/02/2023 09:08 Data Alta: 18/02/2023 10:16</w:t>
        <w:br/>
        <w:t>Cirurgia: AORTOGRAFIA ABDOMINAL Robótica: NÃO Lateralidade: ESQUERDA Data Início: 16/02/2023 09:50 Data Fim: 16/02/2023 13:02</w:t>
        <w:br/>
        <w:t>Cirurgião: CRISTIANE FERREIRA DE ARAUJO GOMES Espec: CIRURGIA VASCULAR Anestesista: HENDERSON QUEIROZ GAMA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135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135 de 139 - Impresso em: 20/04/2026 12:52</w:t>
        <w:br/>
        <w:t>Prontuário Nome CPF Dt Nascimento Idade Municipio Serviço Unidade de Internação Leito</w:t>
        <w:br/>
        <w:t>1677244 ANGELA MARIA ALVES 53581962772 26/08/1953 72 RIO DE JANEIRO - RJ CIRURGIA VASCULAR 0418 - CIR VASCULAR - ENF 418-LEITO07</w:t>
        <w:br/>
        <w:t>06 F</w:t>
        <w:br/>
        <w:t>Origem do Paciente: ELETIVA - SER Tipo Atendimento: Internação Cod. Atendimento: 2407665 Data Atendimento: 03/02/2023 09:20 Data Alta: 08/02/2023 10:51</w:t>
        <w:br/>
        <w:t>Cirurgia: AORTOGRAFIA ABDOMINAL Robótica: NÃO Lateralidade: NÃO SE APLICA Data Início: 06/02/2023 12:00 Data Fim: 06/02/2023 13:10</w:t>
        <w:br/>
        <w:t>Cirurgião: DOUGLAS POSCHINGER FIGUEIREDO Espec: CIRURGIA VASCULAR Anestesista: GABRIEL DA SILVA CAZARIM CENTRO ENDOVASCULAR SALA 01</w:t>
        <w:br/>
        <w:t>2177267 LUIZ MELLO DE SOUZA 04287924720 29/01/1942 84 RIO DE JANEIRO - RJ CIRURGIA VASCULAR 0419 - CIR VASCULAR - ENF 419-LEITO05</w:t>
        <w:br/>
        <w:t>07 M</w:t>
        <w:br/>
        <w:t>Origem do Paciente: PLANTAO GERAL Tipo Atendimento: Internação Cod. Atendimento: 2407814 Data Atendimento: 03/02/2023 09:45 Data Alta: 07/02/2023 08:34</w:t>
        <w:br/>
        <w:t>Cirurgia: AORTOGRAFIA ABDOMINAL Robótica: NÃO Lateralidade: NÃO SE APLICA Data Início: 06/02/2023 08:30 Data Fim: 06/02/2023 10:15</w:t>
        <w:br/>
        <w:t>Cirurgião: DOUGLAS POSCHINGER FIGUEIREDO Espec: CIRURGIA VASCULAR Anestesista: GABRIEL DA SILVA CAZARIM CENTRO ENDOVASCULAR SALA 01</w:t>
        <w:br/>
        <w:t>1976938 NEUZA DE OLIVEIRA CAETANO 96723300734 04/07/1956 69 RIO DE JANEIRO - RJ CIRURGIA VASCULAR 0418 - CIR VASCULAR - ENF 418-LEITO03</w:t>
        <w:br/>
        <w:t>06 F</w:t>
        <w:br/>
        <w:t>Origem do Paciente: ELETIVA - SISREG Tipo Atendimento: Internação Cod. Atendimento: 2392871 Data Atendimento: 27/01/2023 11:39 Data Alta: 03/02/2023 11:35</w:t>
        <w:br/>
        <w:t>Cirurgia: AORTOGRAFIA ABDOMINAL Robótica: NÃO Lateralidade: ESQUERDA Data Início: 02/02/2023 10:10 Data Fim: 02/02/2023 11:20</w:t>
        <w:br/>
        <w:t>Cirurgião: FELIPE BORGES FAGUNDES Espec: CIRURGIA VASCULAR Anestesista: HENDERSON QUEIROZ GAMA CENTRO ENDOVASCULAR SALA 01</w:t>
        <w:br/>
        <w:t>2390837 CARLOS ALBERTO DA SILVA OLIVEIRA 33704619787 08/07/1954 71 RIO DE JANEIRO - RJ CARDIOLOGIA CLINICA 0611 - UNIDADE 611-LEITO03</w:t>
        <w:br/>
        <w:t>CORONARIANA</w:t>
        <w:br/>
        <w:t>Origem do Paciente: TRANSFERENCIA NIR Tipo Atendimento: Internação Cod. Atendimento: 2339110 Data Atendimento: 02/01/2023 19:28 Data Alta: 01/02/2023 15:39</w:t>
        <w:br/>
        <w:t>Cirurgia: AORTOGRAFIA ABDOMINAL Robótica: NÃO Lateralidade: NÃO SE APLICA Data Início: 30/01/2023 12:45 Data Fim: 30/01/2023 15:45</w:t>
        <w:br/>
        <w:t>Cirurgião: PATRICIA FARIA DUTRA FRAGOSO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136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136 de 139 - Impresso em: 20/04/2026 12:52</w:t>
        <w:br/>
        <w:t>Prontuário Nome CPF Dt Nascimento Idade Municipio Serviço Unidade de Internação Leito</w:t>
        <w:br/>
        <w:t>1813254 GEORGIA GONCALVES DA ROCHA 03753990701 28/03/1973 53 RIO DE JANEIRO - RJ CIRURGIA VASCULAR 0418 - CIR VASCULAR - ENF 418-LEITO02</w:t>
        <w:br/>
        <w:t>06 F</w:t>
        <w:br/>
        <w:t>Origem do Paciente: ELETIVA - SISREG Tipo Atendimento: Internação Cod. Atendimento: 2392628 Data Atendimento: 27/01/2023 10:47 Data Alta: 31/01/2023 09:50</w:t>
        <w:br/>
        <w:t>Cirurgia: AORTOGRAFIA ABDOMINAL Robótica: NÃO Lateralidade: DIREITA Data Início: 30/01/2023 08:00 Data Fim: 30/01/2023 11:00</w:t>
        <w:br/>
        <w:t>Cirurgião: PATRICIA FARIA DUTRA FRAGOSO Espec: CIRURGIA VASCULAR Anestesista: GABRIEL DA SILVA CAZARIM CENTRO ENDOVASCULAR SALA 01</w:t>
        <w:br/>
        <w:t>2393535 FERNANDA BARROSO DE FREITAS 57282366772 29/06/1943 82 NITEROI - RJ CIRURGIA VASCULAR 0418 - CIR VASCULAR - ENF 418-LEITO02</w:t>
        <w:br/>
        <w:t>06 F</w:t>
        <w:br/>
        <w:t>Origem do Paciente: DEMANDA ACADEMICA/SOCIAL Tipo Atendimento: Internação Cod. Atendimento: 2379930 Data Atendimento: 23/01/2023 12:53 Data Alta: 27/01/2023 10:07</w:t>
        <w:br/>
        <w:t>Cirurgia: AORTOGRAFIA ABDOMINAL Robótica: NÃO Lateralidade: ESQUERDA Data Início: 26/01/2023 15:30 Data Fim: 26/01/2023 16:25</w:t>
        <w:br/>
        <w:t>Cirurgião: FELIPE BORGES FAGUNDES Espec: CIRURGIA VASCULAR Anestesista: HENDERSON QUEIROZ GAMA CENTRO ENDOVASCULAR SALA 01</w:t>
        <w:br/>
        <w:t>2391701 GABRIEL RIBEIRO BARRETO 20306715767 02/08/2006 19 RIO DE JANEIRO - RJ MEDICINA INTENSIVA 0326 - ENF NESA (M) 326-LEITO M5</w:t>
        <w:br/>
        <w:t>Origem do Paciente: TRANSFERENCIA NIR Tipo Atendimento: Internação Cod. Atendimento: 2357158 Data Atendimento: 11/01/2023 11:39 Data Alta: 21/03/2023 11:14</w:t>
        <w:br/>
        <w:t>Cirurgia: AORTOGRAFIA ABDOMINAL Robótica: NÃO Lateralidade: DIREITA Data Início: 25/01/2023 08:45 Data Fim: 25/01/2023 11:00</w:t>
        <w:br/>
        <w:t>Cirurgião: CRISTINA RIBEIRO RIGUETTI PINTO Espec: CIRURGIA VASCULAR Anestesista: CENTRO ENDOVASCULAR SALA 01</w:t>
        <w:br/>
        <w:t>2316218 JOSE RUBENS VIEIRA DA SILVA 36154903715 04/09/1954 71 RIO DE JANEIRO - RJ CIRURGIA VASCULAR 0419 - CIR VASCULAR - ENF 419-LEITO06</w:t>
        <w:br/>
        <w:t>07 M</w:t>
        <w:br/>
        <w:t>Origem do Paciente: ELETIVA - SISREG Tipo Atendimento: Internação Cod. Atendimento: 2377789 Data Atendimento: 21/01/2023 09:02 Data Alta: 24/01/2023 10:12</w:t>
        <w:br/>
        <w:t>Cirurgia: AORTOGRAFIA ABDOMINAL Robótica: NÃO Lateralidade: NÃO SE APLICA Data Início: 23/01/2023 10:20 Data Fim: 23/01/2023 11:15</w:t>
        <w:br/>
        <w:t>Cirurgião: PATRICIA FARIA DUTRA FRAGOSO Espec: CIRURGIA VASCULAR Anestesista: GABRIEL DA SILVA CAZARIM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137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137 de 139 - Impresso em: 20/04/2026 12:52</w:t>
        <w:br/>
        <w:t>Prontuário Nome CPF Dt Nascimento Idade Municipio Serviço Unidade de Internação Leito</w:t>
        <w:br/>
        <w:t>2377454 ALBA VALERIA FERREIRA ROCHA DA 87808200778 12/09/1965 60 RIO DE JANEIRO - RJ CIRURGIA VASCULAR 0418 - CIR VASCULAR - ENF 418-LEITO05</w:t>
        <w:br/>
        <w:t>COSTA 06 F</w:t>
        <w:br/>
        <w:t>Origem do Paciente: ELETIVA - SISREG Tipo Atendimento: Internação Cod. Atendimento: 2374375 Data Atendimento: 18/01/2023 16:14 Data Alta: 24/01/2023 10:32</w:t>
        <w:br/>
        <w:t>Cirurgia: AORTOGRAFIA ABDOMINAL Robótica: NÃO Lateralidade: DIREITA Data Início: 23/01/2023 09:15 Data Fim: 23/01/2023 10:05</w:t>
        <w:br/>
        <w:t>Cirurgião: PATRICIA FARIA DUTRA FRAGOSO Espec: CIRURGIA VASCULAR Anestesista: GABRIEL DA SILVA CAZARIM CENTRO ENDOVASCULAR SALA 01</w:t>
        <w:br/>
        <w:t>2277456 VERONICA AMARAL DE SOUZA 22828516768 20/02/1950 76 RIO DE JANEIRO - RJ CIRURGIA VASCULAR 0418 - CIR VASCULAR - ENF 418-LEITO01</w:t>
        <w:br/>
        <w:t>06 F</w:t>
        <w:br/>
        <w:t>Origem do Paciente: ELETIVA - SISREG Tipo Atendimento: Internação Cod. Atendimento: 2377772 Data Atendimento: 21/01/2023 07:40 Data Alta: 24/01/2023 08:47</w:t>
        <w:br/>
        <w:t>Cirurgia: AORTOGRAFIA ABDOMINAL Robótica: NÃO Lateralidade: DIREITA Data Início: 23/01/2023 08:00 Data Fim: 23/01/2023 08:55</w:t>
        <w:br/>
        <w:t>Cirurgião: PATRICIA FARIA DUTRA FRAGOSO Espec: CIRURGIA VASCULAR Anestesista: GABRIEL DA SILVA CAZARIM CENTRO ENDOVASCULAR SALA 01</w:t>
        <w:br/>
        <w:t>2374986 GERALDINO MENDES BATISTA 28637518753 15/04/1947 79 RIO DAS OSTRAS - RJ CIRURGIA VASCULAR 0419 - CIR VASCULAR - ENF 419-LEITO08</w:t>
        <w:br/>
        <w:t>07 M</w:t>
        <w:br/>
        <w:t>Origem do Paciente: DEMANDA ACADEMICA/SOCIAL Tipo Atendimento: Internação Cod. Atendimento: 2355130 Data Atendimento: 10/01/2023 16:28 Data Alta: 21/01/2023 14:34</w:t>
        <w:br/>
        <w:t>Cirurgia: AORTOGRAFIA ABDOMINAL Robótica: NÃO Lateralidade: NÃO SE APLICA Data Início: 12/01/2023 12:50 Data Fim: 12/01/2023 16:10</w:t>
        <w:br/>
        <w:t>Cirurgião: CRISTIANE FERREIRA DE ARAUJO GOMES Espec: CIRURGIA VASCULAR Anestesista: HENDERSON QUEIROZ GAMA CENTRO ENDOVASCULAR SALA 01</w:t>
        <w:br/>
        <w:t>2379048 EDSON RODRIGUES DOS SANTOS 37361228704 14/01/1955 71 RIO DE JANEIRO - RJ CIRURGIA VASCULAR 0419 - CIR VASCULAR - ENF 419-LEITO07</w:t>
        <w:br/>
        <w:t>07 M</w:t>
        <w:br/>
        <w:t>Origem do Paciente: DEMANDA ACADEMICA/SOCIAL Tipo Atendimento: Internação Cod. Atendimento: 2355108 Data Atendimento: 10/01/2023 16:08 Data Alta: 16/01/2023 12:05</w:t>
        <w:br/>
        <w:t>Cirurgia: AORTOGRAFIA ABDOMINAL Robótica: NÃO Lateralidade: NÃO SE APLICA Data Início: 12/01/2023 08:10 Data Fim: 12/01/2023 12:10</w:t>
        <w:br/>
        <w:t>Cirurgião: CRISTIANE FERREIRA DE ARAUJO GOMES Espec: CIRURGIA VASCULAR Anestesista: HENDERSON QUEIROZ GAMA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138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138 de 139 - Impresso em: 20/04/2026 12:52</w:t>
        <w:br/>
        <w:t>Prontuário Nome CPF Dt Nascimento Idade Municipio Serviço Unidade de Internação Leito</w:t>
        <w:br/>
        <w:t>2085049 SOLANGE MARIA SANTOS DO 72008563715 31/07/1960 65 RIO DE JANEIRO - RJ CIRURGIA VASCULAR 0418 - CIR VASCULAR - ENF 418-LEITO01</w:t>
        <w:br/>
        <w:t>NASCIMENTO 06 F</w:t>
        <w:br/>
        <w:t>Origem do Paciente: ELETIVA - SISREG Tipo Atendimento: Internação Cod. Atendimento: 2288140 Data Atendimento: 30/11/2022 07:49 Data Alta: 13/01/2023 11:49</w:t>
        <w:br/>
        <w:t>Cirurgia: AORTOGRAFIA ABDOMINAL Robótica: NÃO Lateralidade: DIREITA Data Início: 11/01/2023 15:05 Data Fim: 11/01/2023 16:20</w:t>
        <w:br/>
        <w:t>Cirurgião: CRISTINA RIBEIRO RIGUETTI PINTO Espec: CIRURGIA VASCULAR Anestesista: CENTRO ENDOVASCULAR SALA 01</w:t>
        <w:br/>
        <w:t>2379908 GILDASIO SOUZA LEITE 62671200749 11/08/1954 71 DUQUE DE CAXIAS - RJ CIRURGIA VASCULAR 0419 - CIR VASCULAR - ENF 419-LEITO04</w:t>
        <w:br/>
        <w:t>07 M</w:t>
        <w:br/>
        <w:t>Origem do Paciente: DEMANDA ACADEMICA/SOCIAL Tipo Atendimento: Internação Cod. Atendimento: 2344820 Data Atendimento: 05/01/2023 09:23 Data Alta: 18/01/2023 16:45</w:t>
        <w:br/>
        <w:t>Cirurgia: AORTOGRAFIA ABDOMINAL Robótica: NÃO Lateralidade: ESQUERDA Data Início: 11/01/2023 12:40 Data Fim: 11/01/2023 14:35</w:t>
        <w:br/>
        <w:t>Cirurgião: CRISTINA RIBEIRO RIGUETTI PINTO Espec: CIRURGIA VASCULAR Anestesista: CENTRO ENDOVASCULAR SALA 01</w:t>
        <w:br/>
        <w:t>2288965 OTONELSON DA SILVA AZEVEDO 00033818703 03/05/1955 70 RIO DE JANEIRO - RJ CIRURGIA VASCULAR 0419 - CIR VASCULAR - ENF 419-LEITO02</w:t>
        <w:br/>
        <w:t>07 M</w:t>
        <w:br/>
        <w:t>Origem do Paciente: DEMANDA ACADEMICA/SOCIAL Tipo Atendimento: Internação Cod. Atendimento: 2341869 Data Atendimento: 04/01/2023 08:05 Data Alta: 11/01/2023 10:25</w:t>
        <w:br/>
        <w:t>Cirurgia: AORTOGRAFIA ABDOMINAL Robótica: NÃO Lateralidade: DIREITA Data Início: 10/01/2023 07:45 Data Fim: 10/01/2023 09:00</w:t>
        <w:br/>
        <w:t>Cirurgião: DHANIEL MORGADO DE FREITAS Espec: CIRURGIA VASCULAR Anestesista: LEONEL PEREIRA CARNEIRO CENTRO ENDOVASCULAR SALA 01</w:t>
        <w:br/>
        <w:t>2388748 RENILTON SEBASTIAO DA COSTA 27676838720 20/01/1956 70 RIO DE JANEIRO - RJ CIRURGIA VASCULAR 0419 - CIR VASCULAR - ENF 419-LEITO03</w:t>
        <w:br/>
        <w:t>FRANCO 07 M</w:t>
        <w:br/>
        <w:t>Origem do Paciente: DEMANDA ACADEMICA/SOCIAL Tipo Atendimento: Internação Cod. Atendimento: 2341897 Data Atendimento: 04/01/2023 08:10 Data Alta: 10/01/2023 08:57</w:t>
        <w:br/>
        <w:t>Cirurgia: AORTOGRAFIA ABDOMINAL Robótica: NÃO Lateralidade: DIREITA Data Início: 09/01/2023 08:15 Data Fim: 09/01/2023 10:00</w:t>
        <w:br/>
        <w:t>Cirurgião: PATRICIA FARIA DUTRA FRAGOSO Espec: CIRURGIA VASCULAR Anestesista: GABRIEL DA SILVA CAZARIM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139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139 de 139 - Impresso em: 20/04/2026 12:52</w:t>
        <w:br/>
        <w:t>Prontuário Nome CPF Dt Nascimento Idade Municipio Serviço Unidade de Internação Leito</w:t>
        <w:br/>
        <w:t>1828718 DEISE PAIVA PORTELA 04248676729 06/05/1957 68 RIO DE JANEIRO - RJ CIRURGIA VASCULAR 0418 - CIR VASCULAR - ENF 418-LEITO02</w:t>
        <w:br/>
        <w:t>06 F</w:t>
        <w:br/>
        <w:t>Origem do Paciente: ELETIVA - SISREG Tipo Atendimento: Internação Cod. Atendimento: 2333853 Data Atendimento: 26/12/2022 07:24 Data Alta: 06/01/2023 10:54</w:t>
        <w:br/>
        <w:t>Cirurgia: AORTOGRAFIA ABDOMINAL Robótica: NÃO Lateralidade: NÃO SE APLICA Data Início: 05/01/2023 08:00 Data Fim: 05/01/2023 09:02</w:t>
        <w:br/>
        <w:t>Cirurgião: CRISTIANE FERREIRA DE ARAUJO GOMES Espec: CIRURGIA VASCULAR Anestesista: HENDERSON QUEIROZ GAMA CENTRO ENDOVASCULAR SALA 01</w:t>
        <w:br/>
        <w:t>Total de Procedimentos Cirúrgicos: 553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8504" w:val="left"/>
      </w:tabs>
      <w:jc w:val="center"/>
    </w:pPr>
    <w:r>
      <w:rPr>
        <w:rFonts w:ascii="Arial" w:hAnsi="Arial"/>
        <w:b w:val="0"/>
        <w:color w:val="666666"/>
        <w:sz w:val="16"/>
      </w:rPr>
      <w:t xml:space="preserve">Página </w:t>
    </w:r>
    <w:fldChar w:fldCharType="begin"/>
    <w:instrText xml:space="preserve">PAGE</w:instrText>
    <w:fldChar w:fldCharType="end"/>
    <w:r>
      <w:rPr>
        <w:rFonts w:ascii="Arial" w:hAnsi="Arial"/>
        <w:b w:val="0"/>
        <w:color w:val="666666"/>
        <w:sz w:val="16"/>
      </w:rPr>
      <w:t xml:space="preserve"> de </w:t>
    </w:r>
    <w:fldChar w:fldCharType="begin"/>
    <w:instrText xml:space="preserve">NUMPAGES</w:instrText>
    <w:fldChar w:fldCharType="end"/>
    <w:r>
      <w:rPr>
        <w:rFonts w:ascii="Arial" w:hAnsi="Arial"/>
        <w:b w:val="0"/>
        <w:color w:val="666666"/>
        <w:sz w:val="16"/>
      </w:rPr>
      <w:tab/>
      <w:t>PDF Amanda System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071" w:val="left"/>
      </w:tabs>
      <w:pBdr>
        <w:bottom w:val="single" w:sz="6" w:space="4" w:color="BFBFBF"/>
      </w:pBdr>
    </w:pPr>
    <w:r>
      <w:rPr>
        <w:rFonts w:ascii="Arial" w:hAnsi="Arial"/>
        <w:b w:val="0"/>
        <w:color w:val="666666"/>
        <w:sz w:val="16"/>
      </w:rPr>
      <w:t>2497 Aortografia Abdominal.pdf</w:t>
      <w:tab/>
      <w:t>17/05/2026 18:45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3864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E74B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rcadordePáginaPDF">
    <w:name w:val="Marcador de Página PDF"/>
    <w:pPr>
      <w:spacing w:before="160" w:after="80"/>
    </w:pPr>
    <w:rPr>
      <w:rFonts w:ascii="Arial" w:hAnsi="Arial"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